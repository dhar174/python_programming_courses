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Instructor Runbook</w:t>
        <w:br/>
        <w:t>Python Programming (Basic) – 48 Hours</w:t>
      </w:r>
    </w:p>
    <w:p>
      <w:pPr>
        <w:jc w:val="center"/>
      </w:pPr>
      <w:r>
        <w:rPr>
          <w:i/>
          <w:sz w:val="24"/>
        </w:rPr>
        <w:t>Delivery format: 12 sessions × 4 instructional hours (48 total)</w:t>
      </w:r>
    </w:p>
    <w:p/>
    <w:p>
      <w:pPr>
        <w:jc w:val="center"/>
      </w:pPr>
      <w:r>
        <w:t>Prepared for delivery • January 13, 2026</w:t>
      </w:r>
    </w:p>
    <w:p>
      <w:r>
        <w:br w:type="page"/>
      </w:r>
    </w:p>
    <w:p>
      <w:pPr>
        <w:pStyle w:val="Heading1"/>
      </w:pPr>
      <w:r>
        <w:t>How to use this runbook</w:t>
      </w:r>
    </w:p>
    <w:p>
      <w:r>
        <w:t>This runbook is a teaching companion for a 48-hour Python Basics course delivered as 12 sessions of 4 instructional hours each. It includes: session flow, hour-by-hour lesson blocks, live demo steps, lab prompts, checkpoint assessments, rubrics, and troubleshooting tips.</w:t>
        <w:br/>
        <w:br/>
        <w:t>Pacing note for 4-hour sessions: plan one 10-minute break around the midpoint, plus a 3–5 minute micro-break as needed. The hour blocks below are instructional hours.</w:t>
      </w:r>
    </w:p>
    <w:p>
      <w:pPr>
        <w:pStyle w:val="Heading1"/>
      </w:pPr>
      <w:r>
        <w:t>Course outcomes (Basic)</w:t>
      </w:r>
    </w:p>
    <w:p>
      <w:pPr>
        <w:pStyle w:val="ListBullet"/>
      </w:pPr>
      <w:r>
        <w:t>Set up a Python 3 development environment and run scripts.</w:t>
      </w:r>
    </w:p>
    <w:p>
      <w:pPr>
        <w:pStyle w:val="ListBullet"/>
      </w:pPr>
      <w:r>
        <w:t>Use core data types (numbers, strings, booleans) and operators.</w:t>
      </w:r>
    </w:p>
    <w:p>
      <w:pPr>
        <w:pStyle w:val="ListBullet"/>
      </w:pPr>
      <w:r>
        <w:t>Work with core data structures (lists, tuples, sets, dictionaries).</w:t>
      </w:r>
    </w:p>
    <w:p>
      <w:pPr>
        <w:pStyle w:val="ListBullet"/>
      </w:pPr>
      <w:r>
        <w:t>Implement control flow using conditionals and loops.</w:t>
      </w:r>
    </w:p>
    <w:p>
      <w:pPr>
        <w:pStyle w:val="ListBullet"/>
      </w:pPr>
      <w:r>
        <w:t>Write and organize code with functions and modules; introduce basic classes.</w:t>
      </w:r>
    </w:p>
    <w:p>
      <w:pPr>
        <w:pStyle w:val="ListBullet"/>
      </w:pPr>
      <w:r>
        <w:t>Read/write files (text and JSON) and handle common errors with exceptions.</w:t>
      </w:r>
    </w:p>
    <w:p>
      <w:pPr>
        <w:pStyle w:val="ListBullet"/>
      </w:pPr>
      <w:r>
        <w:t>Build and present a small command-line capstone project.</w:t>
      </w:r>
    </w:p>
    <w:p>
      <w:pPr>
        <w:pStyle w:val="Heading1"/>
      </w:pPr>
      <w:r>
        <w:t>Pre-course instructor checklist</w:t>
      </w:r>
    </w:p>
    <w:p>
      <w:pPr>
        <w:pStyle w:val="ListBullet"/>
      </w:pPr>
      <w:r>
        <w:t>Confirm lab access and credentials for all learners; test logins from a non-instructor account.</w:t>
      </w:r>
    </w:p>
    <w:p>
      <w:pPr>
        <w:pStyle w:val="ListBullet"/>
      </w:pPr>
      <w:r>
        <w:t>Verify Python 3 is available in the lab image/VM; confirm VS Code (or editor) launches cleanly.</w:t>
      </w:r>
    </w:p>
    <w:p>
      <w:pPr>
        <w:pStyle w:val="ListBullet"/>
      </w:pPr>
      <w:r>
        <w:t>Open a sample project folder and run a simple script to confirm permissions and file paths work.</w:t>
      </w:r>
    </w:p>
    <w:p>
      <w:pPr>
        <w:pStyle w:val="ListBullet"/>
      </w:pPr>
      <w:r>
        <w:t>Confirm internet access policy (if any) and whether installing packages is allowed (Basics can be done without pip).</w:t>
      </w:r>
    </w:p>
    <w:p>
      <w:pPr>
        <w:pStyle w:val="ListBullet"/>
      </w:pPr>
      <w:r>
        <w:t>Prepare a shared class repo or zip of starter files (blank templates + checkpoint starter code).</w:t>
      </w:r>
    </w:p>
    <w:p>
      <w:pPr>
        <w:pStyle w:val="ListBullet"/>
      </w:pPr>
      <w:r>
        <w:t>Decide how you will collect labs (screenshare, LMS upload, Git, or file submission).</w:t>
      </w:r>
    </w:p>
    <w:p>
      <w:pPr>
        <w:pStyle w:val="ListBullet"/>
      </w:pPr>
      <w:r>
        <w:t>Post the ‘common errors’ quick sheet (indentation, type conversion, file paths).</w:t>
      </w:r>
    </w:p>
    <w:p>
      <w:pPr>
        <w:pStyle w:val="Heading1"/>
      </w:pPr>
      <w:r>
        <w:t>Session delivery rhythm (recommended)</w:t>
      </w:r>
    </w:p>
    <w:p>
      <w:pPr>
        <w:pStyle w:val="ListBullet"/>
      </w:pPr>
      <w:r>
        <w:t>Start-of-session (5–10 min): recap + 1 warm-up question.</w:t>
      </w:r>
    </w:p>
    <w:p>
      <w:pPr>
        <w:pStyle w:val="ListBullet"/>
      </w:pPr>
      <w:r>
        <w:t>Teach (10–15 min): concept + examples + quick questions.</w:t>
      </w:r>
    </w:p>
    <w:p>
      <w:pPr>
        <w:pStyle w:val="ListBullet"/>
      </w:pPr>
      <w:r>
        <w:t>Demo (5–10 min): live coding with narration; ask learners to predict output.</w:t>
      </w:r>
    </w:p>
    <w:p>
      <w:pPr>
        <w:pStyle w:val="ListBullet"/>
      </w:pPr>
      <w:r>
        <w:t>Lab (25–35 min): guided → independent; circulate and spot-check.</w:t>
      </w:r>
    </w:p>
    <w:p>
      <w:pPr>
        <w:pStyle w:val="ListBullet"/>
      </w:pPr>
      <w:r>
        <w:t>Debrief (5 min): 2–3 learners share solutions; highlight common fixes.</w:t>
      </w:r>
    </w:p>
    <w:p>
      <w:r>
        <w:br w:type="page"/>
      </w:r>
    </w:p>
    <w:p>
      <w:pPr>
        <w:pStyle w:val="Heading1"/>
      </w:pPr>
      <w:r>
        <w:t>48-hour hour-by-hour lesson blocks</w:t>
      </w:r>
    </w:p>
    <w:p>
      <w:r>
        <w:t>Each hour block includes: outcomes, instructor talk points, demo, lab prompt, completion criteria, common pitfalls, and optional extensions (still within Basics scope).</w:t>
      </w:r>
    </w:p>
    <w:p>
      <w:pPr>
        <w:pStyle w:val="Heading1"/>
      </w:pPr>
      <w:r>
        <w:t>Session overviews (quick schedule)</w:t>
      </w:r>
    </w:p>
    <w:p>
      <w:pPr>
        <w:pStyle w:val="Heading2"/>
      </w:pPr>
      <w:r>
        <w:t>Session 1 overview (Hours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Orientation + environment readiness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First scripts: print(), comments, and reading errors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Variables + basic types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Numbers + operators</w:t>
            </w:r>
          </w:p>
        </w:tc>
      </w:tr>
    </w:tbl>
    <w:p/>
    <w:p>
      <w:pPr>
        <w:pStyle w:val="Heading2"/>
      </w:pPr>
      <w:r>
        <w:t>Session 2 overview (Hours 5–8)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Strings fundamentals: indexing, slicing, len()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String methods: normalize, search, replace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Input/output + type conversion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Checkpoint 1: Fundamentals mini-assessment</w:t>
            </w:r>
          </w:p>
        </w:tc>
      </w:tr>
    </w:tbl>
    <w:p/>
    <w:p>
      <w:pPr>
        <w:pStyle w:val="Heading2"/>
      </w:pPr>
      <w:r>
        <w:t>Session 3 overview (Hours 9–12)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Comparisons + boolean logic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String formatting with f-strings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Working with text: split/join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Debugging habits (Basics level)</w:t>
            </w:r>
          </w:p>
        </w:tc>
      </w:tr>
    </w:tbl>
    <w:p/>
    <w:p>
      <w:pPr>
        <w:pStyle w:val="Heading2"/>
      </w:pPr>
      <w:r>
        <w:t>Session 4 overview (Hours 13–16)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Lists fundamentals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Iterating lists with for-loops (gentle intro)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Nested lists (table-like data)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Checkpoint 2: Lists + string handling</w:t>
            </w:r>
          </w:p>
        </w:tc>
      </w:tr>
    </w:tbl>
    <w:p/>
    <w:p>
      <w:pPr>
        <w:pStyle w:val="Heading2"/>
      </w:pPr>
      <w:r>
        <w:t>Session 5 overview (Hours 17–20)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Tuples + unpacking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Sets: uniqueness + membership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Dictionaries fundamentals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Dictionary iteration + counting pattern</w:t>
            </w:r>
          </w:p>
        </w:tc>
      </w:tr>
    </w:tbl>
    <w:p/>
    <w:p>
      <w:pPr>
        <w:pStyle w:val="Heading2"/>
      </w:pPr>
      <w:r>
        <w:t>Session 6 overview (Hours 21–24)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Choosing the right structure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Data-structure drill circuit (guided practice)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Mini-project: In-memory tracker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Checkpoint 3: Data structures assessment</w:t>
            </w:r>
          </w:p>
        </w:tc>
      </w:tr>
    </w:tbl>
    <w:p/>
    <w:p>
      <w:pPr>
        <w:pStyle w:val="Heading2"/>
      </w:pPr>
      <w:r>
        <w:t>Session 7 overview (Hours 25–28)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Conditionals: if/elif/else and boundaries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while loops + sentinel patterns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for loops + range()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Loop patterns: counters, accumulators, min/max</w:t>
            </w:r>
          </w:p>
        </w:tc>
      </w:tr>
    </w:tbl>
    <w:p/>
    <w:p>
      <w:pPr>
        <w:pStyle w:val="Heading2"/>
      </w:pPr>
      <w:r>
        <w:t>Session 8 overview (Hours 29–32)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Menu loops (CLI pattern)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Input validation (Basics approach)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Mini-project: CLI Contact Manager (in-memory)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Checkpoint 4: Control flow assessment</w:t>
            </w:r>
          </w:p>
        </w:tc>
      </w:tr>
    </w:tbl>
    <w:p/>
    <w:p>
      <w:pPr>
        <w:pStyle w:val="Heading2"/>
      </w:pPr>
      <w:r>
        <w:t>Session 9 overview (Hours 33–36)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Functions: def, parameters, return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Scope + common function mistakes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Functions with collections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Modules: imports and creating utils.py</w:t>
            </w:r>
          </w:p>
        </w:tc>
      </w:tr>
    </w:tbl>
    <w:p/>
    <w:p>
      <w:pPr>
        <w:pStyle w:val="Heading2"/>
      </w:pPr>
      <w:r>
        <w:t>Session 10 overview (Hours 37–40)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Intro classes: objects, attributes, methods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Collections of objects + searching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Basic encapsulation + data validation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Checkpoint 5: Functions + modules + intro OOP</w:t>
            </w:r>
          </w:p>
        </w:tc>
      </w:tr>
    </w:tbl>
    <w:p/>
    <w:p>
      <w:pPr>
        <w:pStyle w:val="Heading2"/>
      </w:pPr>
      <w:r>
        <w:t>Session 11 overview (Hours 41–44)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Files: reading and writing text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JSON persistence (stdlib json)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Directories + paths (pathlib preferred)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Exception handling (full Basics treatment)</w:t>
            </w:r>
          </w:p>
        </w:tc>
      </w:tr>
    </w:tbl>
    <w:p/>
    <w:p>
      <w:pPr>
        <w:pStyle w:val="Heading2"/>
      </w:pPr>
      <w:r>
        <w:t>Session 12 overview (Hours 45–48)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Capstone kickoff: requirements + scaffolding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Capstone build sprint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Capstone polish + demo readiness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Final assessment + certification-style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Session 1 (Hours 1–4)</w:t>
      </w:r>
    </w:p>
    <w:p>
      <w:pPr>
        <w:pStyle w:val="Heading2"/>
      </w:pPr>
      <w:r>
        <w:t>Hour 1: Orientation + environment readiness</w:t>
      </w:r>
    </w:p>
    <w:p>
      <w:r>
        <w:rPr>
          <w:b/>
        </w:rPr>
        <w:t>Outcomes</w:t>
      </w:r>
    </w:p>
    <w:p>
      <w:pPr>
        <w:pStyle w:val="ListBullet"/>
      </w:pPr>
      <w:r>
        <w:t>Access the lab/VM and run Python.</w:t>
      </w:r>
    </w:p>
    <w:p>
      <w:pPr>
        <w:pStyle w:val="ListBullet"/>
      </w:pPr>
      <w:r>
        <w:t>Create a workspace folder and run a first script.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Course workflow: lecture → demo → lab.</w:t>
      </w:r>
    </w:p>
    <w:p>
      <w:pPr>
        <w:pStyle w:val="ListBullet"/>
      </w:pPr>
      <w:r>
        <w:t>How Python executes: interpreter vs script file.</w:t>
      </w:r>
    </w:p>
    <w:p>
      <w:pPr>
        <w:pStyle w:val="ListBullet"/>
      </w:pPr>
      <w:r>
        <w:t>Where files live in the lab; naming and folders.</w:t>
      </w:r>
    </w:p>
    <w:p>
      <w:r>
        <w:rPr>
          <w:b/>
        </w:rPr>
        <w:t>Live demo (5–10 min)</w:t>
      </w:r>
    </w:p>
    <w:p>
      <w:pPr>
        <w:pStyle w:val="ListNumber"/>
      </w:pPr>
      <w:r>
        <w:t>Open terminal / IDE.</w:t>
      </w:r>
    </w:p>
    <w:p>
      <w:pPr>
        <w:pStyle w:val="ListNumber"/>
      </w:pPr>
      <w:r>
        <w:t>Run: python --version</w:t>
      </w:r>
    </w:p>
    <w:p>
      <w:pPr>
        <w:pStyle w:val="ListNumber"/>
      </w:pPr>
      <w:r>
        <w:t>Create folder: python_basics/</w:t>
      </w:r>
    </w:p>
    <w:p>
      <w:pPr>
        <w:pStyle w:val="ListNumber"/>
      </w:pPr>
      <w:r>
        <w:t>Create hello_course.py and run it.</w:t>
      </w:r>
    </w:p>
    <w:p>
      <w:r>
        <w:rPr>
          <w:b/>
        </w:rPr>
        <w:t>Hands-on lab (25–35 min)</w:t>
      </w:r>
    </w:p>
    <w:p>
      <w:r>
        <w:t>Lab: Environment check + first run</w:t>
      </w:r>
    </w:p>
    <w:p>
      <w:r>
        <w:t>- Create a folder for the course.</w:t>
      </w:r>
    </w:p>
    <w:p>
      <w:r>
        <w:t>- Create hello_course.py that prints your name and today’s date.</w:t>
      </w:r>
    </w:p>
    <w:p>
      <w:r>
        <w:t>- Run it from the terminal and from the IDE (if available).</w:t>
      </w:r>
    </w:p>
    <w:p>
      <w:r>
        <w:rPr>
          <w:b/>
        </w:rPr>
        <w:t>Completion criteria</w:t>
      </w:r>
    </w:p>
    <w:p>
      <w:pPr>
        <w:pStyle w:val="ListBullet"/>
      </w:pPr>
      <w:r>
        <w:t>Script runs without errors from both terminal and IDE.</w:t>
      </w:r>
    </w:p>
    <w:p>
      <w:pPr>
        <w:pStyle w:val="ListBullet"/>
      </w:pPr>
      <w:r>
        <w:t>Learner can find the output and locate the file on disk.</w:t>
      </w:r>
    </w:p>
    <w:p>
      <w:r>
        <w:rPr>
          <w:b/>
        </w:rPr>
        <w:t>Common pitfalls to watch for</w:t>
      </w:r>
    </w:p>
    <w:p>
      <w:pPr>
        <w:pStyle w:val="ListBullet"/>
      </w:pPr>
      <w:r>
        <w:t>Wrong interpreter selected in IDE.</w:t>
      </w:r>
    </w:p>
    <w:p>
      <w:pPr>
        <w:pStyle w:val="ListBullet"/>
      </w:pPr>
      <w:r>
        <w:t>Saving file outside workspace.</w:t>
      </w:r>
    </w:p>
    <w:p>
      <w:pPr>
        <w:pStyle w:val="ListBullet"/>
      </w:pPr>
      <w:r>
        <w:t>Confusing terminal path vs file path.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second script that imports datetime and prints formatted date.</w:t>
      </w:r>
    </w:p>
    <w:p>
      <w:pPr>
        <w:pStyle w:val="ListBullet"/>
      </w:pPr>
      <w:r>
        <w:t>Add a ‘run instructions’ comment header.</w:t>
      </w:r>
    </w:p>
    <w:p>
      <w:r>
        <w:rPr>
          <w:b/>
        </w:rPr>
        <w:t>Quick check / exit ticket</w:t>
      </w:r>
    </w:p>
    <w:p>
      <w:r>
        <w:t>Quick check: What’s the difference between running in the REPL and running a .py file?</w:t>
      </w:r>
    </w:p>
    <w:p/>
    <w:p>
      <w:pPr>
        <w:pStyle w:val="Heading2"/>
      </w:pPr>
      <w:r>
        <w:t>Hour 2: First scripts: print(), comments, and reading errors</w:t>
      </w:r>
    </w:p>
    <w:p>
      <w:r>
        <w:rPr>
          <w:b/>
        </w:rPr>
        <w:t>Outcomes</w:t>
      </w:r>
    </w:p>
    <w:p>
      <w:pPr>
        <w:pStyle w:val="ListBullet"/>
      </w:pPr>
      <w:r>
        <w:t>Use print() to produce output.</w:t>
      </w:r>
    </w:p>
    <w:p>
      <w:pPr>
        <w:pStyle w:val="ListBullet"/>
      </w:pPr>
      <w:r>
        <w:t>Explain indentation and syntax rules at a basic level.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print() and string literals.</w:t>
      </w:r>
    </w:p>
    <w:p>
      <w:pPr>
        <w:pStyle w:val="ListBullet"/>
      </w:pPr>
      <w:r>
        <w:t>Comments (#) and why we comment.</w:t>
      </w:r>
    </w:p>
    <w:p>
      <w:pPr>
        <w:pStyle w:val="ListBullet"/>
      </w:pPr>
      <w:r>
        <w:t>Common beginner errors: missing quotes, parentheses, typos.</w:t>
      </w:r>
    </w:p>
    <w:p>
      <w:r>
        <w:rPr>
          <w:b/>
        </w:rPr>
        <w:t>Live demo (5–10 min)</w:t>
      </w:r>
    </w:p>
    <w:p>
      <w:pPr>
        <w:pStyle w:val="ListNumber"/>
      </w:pPr>
      <w:r>
        <w:t>Live-code 5 common mistakes and read the error message out loud.</w:t>
      </w:r>
    </w:p>
    <w:p>
      <w:pPr>
        <w:pStyle w:val="ListNumber"/>
      </w:pPr>
      <w:r>
        <w:t>Show how to fix each in &lt;30 seconds.</w:t>
      </w:r>
    </w:p>
    <w:p>
      <w:r>
        <w:rPr>
          <w:b/>
        </w:rPr>
        <w:t>Hands-on lab (25–35 min)</w:t>
      </w:r>
    </w:p>
    <w:p>
      <w:r>
        <w:t>Lab: Greeter</w:t>
      </w:r>
    </w:p>
    <w:p>
      <w:r>
        <w:t>- Write a program that prints a 3-line greeting.</w:t>
      </w:r>
    </w:p>
    <w:p>
      <w:r>
        <w:t>- Add a comment describing what the program does.</w:t>
      </w:r>
    </w:p>
    <w:p>
      <w:r>
        <w:t>- Intentionally create a syntax error, read the message, then fix it.</w:t>
      </w:r>
    </w:p>
    <w:p>
      <w:r>
        <w:rPr>
          <w:b/>
        </w:rPr>
        <w:t>Completion criteria</w:t>
      </w:r>
    </w:p>
    <w:p>
      <w:pPr>
        <w:pStyle w:val="ListBullet"/>
      </w:pPr>
      <w:r>
        <w:t>Output prints 3 lines correctly.</w:t>
      </w:r>
    </w:p>
    <w:p>
      <w:pPr>
        <w:pStyle w:val="ListBullet"/>
      </w:pPr>
      <w:r>
        <w:t>Learner can describe what changed when fixing the error.</w:t>
      </w:r>
    </w:p>
    <w:p>
      <w:r>
        <w:rPr>
          <w:b/>
        </w:rPr>
        <w:t>Common pitfalls to watch for</w:t>
      </w:r>
    </w:p>
    <w:p>
      <w:pPr>
        <w:pStyle w:val="ListBullet"/>
      </w:pPr>
      <w:r>
        <w:t>Using smart quotes from copy/paste.</w:t>
      </w:r>
    </w:p>
    <w:p>
      <w:pPr>
        <w:pStyle w:val="ListBullet"/>
      </w:pPr>
      <w:r>
        <w:t>Missing closing parentheses/quotes.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Print a simple ASCII box around the greeting using \n and spacing.</w:t>
      </w:r>
    </w:p>
    <w:p>
      <w:r>
        <w:rPr>
          <w:b/>
        </w:rPr>
        <w:t>Quick check / exit ticket</w:t>
      </w:r>
    </w:p>
    <w:p>
      <w:r>
        <w:t>Quick check: Why is whitespace/indentation important in Python?</w:t>
      </w:r>
    </w:p>
    <w:p/>
    <w:p>
      <w:pPr>
        <w:pStyle w:val="Heading2"/>
      </w:pPr>
      <w:r>
        <w:t>Hour 3: Variables + basic types</w:t>
      </w:r>
    </w:p>
    <w:p>
      <w:r>
        <w:rPr>
          <w:b/>
        </w:rPr>
        <w:t>Outcomes</w:t>
      </w:r>
    </w:p>
    <w:p>
      <w:pPr>
        <w:pStyle w:val="ListBullet"/>
      </w:pPr>
      <w:r>
        <w:t>Create variables and assign values.</w:t>
      </w:r>
    </w:p>
    <w:p>
      <w:pPr>
        <w:pStyle w:val="ListBullet"/>
      </w:pPr>
      <w:r>
        <w:t>Use type() to inspect values.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Identifiers and naming rules.</w:t>
      </w:r>
    </w:p>
    <w:p>
      <w:pPr>
        <w:pStyle w:val="ListBullet"/>
      </w:pPr>
      <w:r>
        <w:t>Strings vs numbers vs booleans.</w:t>
      </w:r>
    </w:p>
    <w:p>
      <w:pPr>
        <w:pStyle w:val="ListBullet"/>
      </w:pPr>
      <w:r>
        <w:t>Reassignment and reading from right to left.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build a small ‘profile card’ with variables; change values and re-run.</w:t>
      </w:r>
    </w:p>
    <w:p>
      <w:r>
        <w:rPr>
          <w:b/>
        </w:rPr>
        <w:t>Hands-on lab (25–35 min)</w:t>
      </w:r>
    </w:p>
    <w:p>
      <w:r>
        <w:t>Lab: Profile Card</w:t>
      </w:r>
    </w:p>
    <w:p>
      <w:r>
        <w:t>- Store name, city, favorite number, and a boolean (e.g., likes_python).</w:t>
      </w:r>
    </w:p>
    <w:p>
      <w:r>
        <w:t>- Print a formatted ‘card’ showing values.</w:t>
      </w:r>
    </w:p>
    <w:p>
      <w:r>
        <w:t>- Use type() for each value and print the result.</w:t>
      </w:r>
    </w:p>
    <w:p>
      <w:r>
        <w:rPr>
          <w:b/>
        </w:rPr>
        <w:t>Completion criteria</w:t>
      </w:r>
    </w:p>
    <w:p>
      <w:pPr>
        <w:pStyle w:val="ListBullet"/>
      </w:pPr>
      <w:r>
        <w:t>Program prints values and types correctly.</w:t>
      </w:r>
    </w:p>
    <w:p>
      <w:pPr>
        <w:pStyle w:val="ListBullet"/>
      </w:pPr>
      <w:r>
        <w:t>Learner uses clear variable names.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Overwriting variable with a different type accidentally.</w:t>
      </w:r>
    </w:p>
    <w:p>
      <w:pPr>
        <w:pStyle w:val="ListBullet"/>
      </w:pPr>
      <w:r>
        <w:t>NameError from typos.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computed value (favorite number + 10).</w:t>
      </w:r>
    </w:p>
    <w:p>
      <w:pPr>
        <w:pStyle w:val="ListBullet"/>
      </w:pPr>
      <w:r>
        <w:t>Add user input for one field (keep it simple).</w:t>
      </w:r>
    </w:p>
    <w:p>
      <w:r>
        <w:rPr>
          <w:b/>
        </w:rPr>
        <w:t>Quick check / exit ticket</w:t>
      </w:r>
    </w:p>
    <w:p>
      <w:r>
        <w:t>Quick check: What’s the difference between '5' and 5?</w:t>
      </w:r>
    </w:p>
    <w:p/>
    <w:p>
      <w:pPr>
        <w:pStyle w:val="Heading2"/>
      </w:pPr>
      <w:r>
        <w:t>Hour 4: Numbers + operators</w:t>
      </w:r>
    </w:p>
    <w:p>
      <w:r>
        <w:rPr>
          <w:b/>
        </w:rPr>
        <w:t>Outcomes</w:t>
      </w:r>
    </w:p>
    <w:p>
      <w:pPr>
        <w:pStyle w:val="ListBullet"/>
      </w:pPr>
      <w:r>
        <w:t>Use arithmetic operators and precedence.</w:t>
      </w:r>
    </w:p>
    <w:p>
      <w:pPr>
        <w:pStyle w:val="ListBullet"/>
      </w:pPr>
      <w:r>
        <w:t>Explain integer vs float results.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+ - * / // % ** basics.</w:t>
      </w:r>
    </w:p>
    <w:p>
      <w:pPr>
        <w:pStyle w:val="ListBullet"/>
      </w:pPr>
      <w:r>
        <w:t>Order of operations.</w:t>
      </w:r>
    </w:p>
    <w:p>
      <w:pPr>
        <w:pStyle w:val="ListBullet"/>
      </w:pPr>
      <w:r>
        <w:t>round() for display, not for storage.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mini calculator; show / vs //; show % with even/odd check.</w:t>
      </w:r>
    </w:p>
    <w:p>
      <w:r>
        <w:rPr>
          <w:b/>
        </w:rPr>
        <w:t>Hands-on lab (25–35 min)</w:t>
      </w:r>
    </w:p>
    <w:p>
      <w:r>
        <w:t>Lab: Tip Calculator</w:t>
      </w:r>
    </w:p>
    <w:p>
      <w:r>
        <w:t>- Ask for bill total and tip percent.</w:t>
      </w:r>
    </w:p>
    <w:p>
      <w:r>
        <w:t>- Compute tip and final total.</w:t>
      </w:r>
    </w:p>
    <w:p>
      <w:r>
        <w:t>- Display to 2 decimals using round() or formatting.</w:t>
      </w:r>
    </w:p>
    <w:p>
      <w:r>
        <w:rPr>
          <w:b/>
        </w:rPr>
        <w:t>Completion criteria</w:t>
      </w:r>
    </w:p>
    <w:p>
      <w:pPr>
        <w:pStyle w:val="ListBullet"/>
      </w:pPr>
      <w:r>
        <w:t>Correct totals for sample inputs.</w:t>
      </w:r>
    </w:p>
    <w:p>
      <w:pPr>
        <w:pStyle w:val="ListBullet"/>
      </w:pPr>
      <w:r>
        <w:t>Uses float conversion where needed.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to convert input() to float.</w:t>
      </w:r>
    </w:p>
    <w:p>
      <w:pPr>
        <w:pStyle w:val="ListBullet"/>
      </w:pPr>
      <w:r>
        <w:t>Integer division surprises.</w:t>
      </w:r>
    </w:p>
    <w:p>
      <w:pPr>
        <w:pStyle w:val="ListBullet"/>
      </w:pPr>
      <w:r>
        <w:t>Rounding too early.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split count (per person).</w:t>
      </w:r>
    </w:p>
    <w:p>
      <w:pPr>
        <w:pStyle w:val="ListBullet"/>
      </w:pPr>
      <w:r>
        <w:t>Add sales tax as an extra percent.</w:t>
      </w:r>
    </w:p>
    <w:p>
      <w:r>
        <w:rPr>
          <w:b/>
        </w:rPr>
        <w:t>Quick check / exit ticket</w:t>
      </w:r>
    </w:p>
    <w:p>
      <w:r>
        <w:t>Quick check: What does % return and when is it useful?</w:t>
      </w:r>
    </w:p>
    <w:p/>
    <w:p>
      <w:r>
        <w:br w:type="page"/>
      </w:r>
    </w:p>
    <w:p>
      <w:pPr>
        <w:pStyle w:val="Heading1"/>
      </w:pPr>
      <w:r>
        <w:t>Session 2 (Hours 5–8)</w:t>
      </w:r>
    </w:p>
    <w:p>
      <w:pPr>
        <w:pStyle w:val="Heading2"/>
      </w:pPr>
      <w:r>
        <w:t>Hour 5: Strings fundamentals: indexing, slicing, len()</w:t>
      </w:r>
    </w:p>
    <w:p>
      <w:r>
        <w:rPr>
          <w:b/>
        </w:rPr>
        <w:t>Outcomes</w:t>
      </w:r>
    </w:p>
    <w:p>
      <w:pPr>
        <w:pStyle w:val="ListBullet"/>
      </w:pPr>
      <w:r>
        <w:t>Index and slice strings.</w:t>
      </w:r>
    </w:p>
    <w:p>
      <w:pPr>
        <w:pStyle w:val="ListBullet"/>
      </w:pPr>
      <w:r>
        <w:t>Use len() and basic membership checks.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String indexing starts at 0.</w:t>
      </w:r>
    </w:p>
    <w:p>
      <w:pPr>
        <w:pStyle w:val="ListBullet"/>
      </w:pPr>
      <w:r>
        <w:t>Slicing basics: s[a:b].</w:t>
      </w:r>
    </w:p>
    <w:p>
      <w:pPr>
        <w:pStyle w:val="ListBullet"/>
      </w:pPr>
      <w:r>
        <w:t>len() and bounds.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extract initials, domain from email, and last character with -1.</w:t>
      </w:r>
    </w:p>
    <w:p>
      <w:r>
        <w:rPr>
          <w:b/>
        </w:rPr>
        <w:t>Hands-on lab (25–35 min)</w:t>
      </w:r>
    </w:p>
    <w:p>
      <w:r>
        <w:t>Lab: Username Builder</w:t>
      </w:r>
    </w:p>
    <w:p>
      <w:r>
        <w:t>- Input first and last name.</w:t>
      </w:r>
    </w:p>
    <w:p>
      <w:r>
        <w:t>- Build a username: first initial + last name (lowercase).</w:t>
      </w:r>
    </w:p>
    <w:p>
      <w:r>
        <w:t>- Show username length.</w:t>
      </w:r>
    </w:p>
    <w:p>
      <w:r>
        <w:rPr>
          <w:b/>
        </w:rPr>
        <w:t>Completion criteria</w:t>
      </w:r>
    </w:p>
    <w:p>
      <w:pPr>
        <w:pStyle w:val="ListBullet"/>
      </w:pPr>
      <w:r>
        <w:t>Correct username for multi-word last names (strip spaces).</w:t>
      </w:r>
    </w:p>
    <w:p>
      <w:pPr>
        <w:pStyle w:val="ListBullet"/>
      </w:pPr>
      <w:r>
        <w:t>Handles at least one realistic name.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IndexError from empty strings.</w:t>
      </w:r>
    </w:p>
    <w:p>
      <w:pPr>
        <w:pStyle w:val="ListBullet"/>
      </w:pPr>
      <w:r>
        <w:t>Not normalizing case/spacing.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rule: if username &gt; 12 chars, shorten last name.</w:t>
      </w:r>
    </w:p>
    <w:p>
      <w:pPr>
        <w:pStyle w:val="ListBullet"/>
      </w:pPr>
      <w:r>
        <w:t>Add a numeric suffix if desired.</w:t>
      </w:r>
    </w:p>
    <w:p>
      <w:r>
        <w:rPr>
          <w:b/>
        </w:rPr>
        <w:t>Quick check / exit ticket</w:t>
      </w:r>
    </w:p>
    <w:p>
      <w:r>
        <w:t>Quick check: What does s[-1] do?</w:t>
      </w:r>
    </w:p>
    <w:p/>
    <w:p>
      <w:pPr>
        <w:pStyle w:val="Heading2"/>
      </w:pPr>
      <w:r>
        <w:t>Hour 6: String methods: normalize, search, replace</w:t>
      </w:r>
    </w:p>
    <w:p>
      <w:r>
        <w:rPr>
          <w:b/>
        </w:rPr>
        <w:t>Outcomes</w:t>
      </w:r>
    </w:p>
    <w:p>
      <w:pPr>
        <w:pStyle w:val="ListBullet"/>
      </w:pPr>
      <w:r>
        <w:t>Use common string methods.</w:t>
      </w:r>
    </w:p>
    <w:p>
      <w:pPr>
        <w:pStyle w:val="ListBullet"/>
      </w:pPr>
      <w:r>
        <w:t>Explain immutability: methods return new strings.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.lower(), .upper(), .strip(), .replace(), .find()</w:t>
      </w:r>
    </w:p>
    <w:p>
      <w:pPr>
        <w:pStyle w:val="ListBullet"/>
      </w:pPr>
      <w:r>
        <w:t>Using 'in' to check containment.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clean messy input; show before/after; show find() returning -1.</w:t>
      </w:r>
    </w:p>
    <w:p>
      <w:r>
        <w:rPr>
          <w:b/>
        </w:rPr>
        <w:t>Hands-on lab (25–35 min)</w:t>
      </w:r>
    </w:p>
    <w:p>
      <w:r>
        <w:t>Lab: Text Sanitizer</w:t>
      </w:r>
    </w:p>
    <w:p>
      <w:r>
        <w:t>- Input a sentence.</w:t>
      </w:r>
    </w:p>
    <w:p>
      <w:r>
        <w:t>- Strip whitespace, make lowercase.</w:t>
      </w:r>
    </w:p>
    <w:p>
      <w:r>
        <w:t>- Replace multiple spaces with single spaces (basic approach).</w:t>
      </w:r>
    </w:p>
    <w:p>
      <w:r>
        <w:t>- Report whether a chosen keyword appears.</w:t>
      </w:r>
    </w:p>
    <w:p>
      <w:r>
        <w:rPr>
          <w:b/>
        </w:rPr>
        <w:t>Completion criteria</w:t>
      </w:r>
    </w:p>
    <w:p>
      <w:pPr>
        <w:pStyle w:val="ListBullet"/>
      </w:pPr>
      <w:r>
        <w:t>Outputs transformed sentence.</w:t>
      </w:r>
    </w:p>
    <w:p>
      <w:pPr>
        <w:pStyle w:val="ListBullet"/>
      </w:pPr>
      <w:r>
        <w:t>Correctly reports keyword presence.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Expecting replace to modify in place.</w:t>
      </w:r>
    </w:p>
    <w:p>
      <w:pPr>
        <w:pStyle w:val="ListBullet"/>
      </w:pPr>
      <w:r>
        <w:t>Confusing find() results.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count occurrences using .count().</w:t>
      </w:r>
    </w:p>
    <w:p>
      <w:pPr>
        <w:pStyle w:val="ListBullet"/>
      </w:pPr>
      <w:r>
        <w:t>Add: title-case name fields.</w:t>
      </w:r>
    </w:p>
    <w:p>
      <w:r>
        <w:rPr>
          <w:b/>
        </w:rPr>
        <w:t>Quick check / exit ticket</w:t>
      </w:r>
    </w:p>
    <w:p>
      <w:r>
        <w:t>Quick check: Why do we assign back after calling a string method?</w:t>
      </w:r>
    </w:p>
    <w:p/>
    <w:p>
      <w:pPr>
        <w:pStyle w:val="Heading2"/>
      </w:pPr>
      <w:r>
        <w:t>Hour 7: Input/output + type conversion</w:t>
      </w:r>
    </w:p>
    <w:p>
      <w:r>
        <w:rPr>
          <w:b/>
        </w:rPr>
        <w:t>Outcomes</w:t>
      </w:r>
    </w:p>
    <w:p>
      <w:pPr>
        <w:pStyle w:val="ListBullet"/>
      </w:pPr>
      <w:r>
        <w:t>Collect user input and convert types safely (happy path).</w:t>
      </w:r>
    </w:p>
    <w:p>
      <w:pPr>
        <w:pStyle w:val="ListBullet"/>
      </w:pPr>
      <w:r>
        <w:t>Explain why input() returns a string.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input(), int(), float()</w:t>
      </w:r>
    </w:p>
    <w:p>
      <w:pPr>
        <w:pStyle w:val="ListBullet"/>
      </w:pPr>
      <w:r>
        <w:t>Simple validation idea: re-prompt later (preview only).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small converter; show ValueError if input is not numeric (save full handling for exceptions day).</w:t>
      </w:r>
    </w:p>
    <w:p>
      <w:r>
        <w:rPr>
          <w:b/>
        </w:rPr>
        <w:t>Hands-on lab (25–35 min)</w:t>
      </w:r>
    </w:p>
    <w:p>
      <w:r>
        <w:t>Lab: Unit Converter</w:t>
      </w:r>
    </w:p>
    <w:p>
      <w:r>
        <w:t>- Choose: miles→km OR F→C.</w:t>
      </w:r>
    </w:p>
    <w:p>
      <w:r>
        <w:t>- Ask user for a number.</w:t>
      </w:r>
    </w:p>
    <w:p>
      <w:r>
        <w:t>- Convert and print formatted output.</w:t>
      </w:r>
    </w:p>
    <w:p>
      <w:r>
        <w:rPr>
          <w:b/>
        </w:rPr>
        <w:t>Completion criteria</w:t>
      </w:r>
    </w:p>
    <w:p>
      <w:pPr>
        <w:pStyle w:val="ListBullet"/>
      </w:pPr>
      <w:r>
        <w:t>Correct conversion on sample input.</w:t>
      </w:r>
    </w:p>
    <w:p>
      <w:pPr>
        <w:pStyle w:val="ListBullet"/>
      </w:pPr>
      <w:r>
        <w:t>Readable output with units.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ValueError when user types text.</w:t>
      </w:r>
    </w:p>
    <w:p>
      <w:pPr>
        <w:pStyle w:val="ListBullet"/>
      </w:pPr>
      <w:r>
        <w:t>Hard-coded constants wrong.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menu to choose conversion type (no loops yet).</w:t>
      </w:r>
    </w:p>
    <w:p>
      <w:r>
        <w:rPr>
          <w:b/>
        </w:rPr>
        <w:t>Quick check / exit ticket</w:t>
      </w:r>
    </w:p>
    <w:p>
      <w:r>
        <w:t>Quick check: What happens if you call int() on '3.5'?</w:t>
      </w:r>
    </w:p>
    <w:p/>
    <w:p>
      <w:pPr>
        <w:pStyle w:val="Heading2"/>
      </w:pPr>
      <w:r>
        <w:t>Hour 8: Checkpoint 1: Fundamentals mini-assessment</w:t>
      </w:r>
    </w:p>
    <w:p>
      <w:r>
        <w:rPr>
          <w:b/>
        </w:rPr>
        <w:t>Outcomes</w:t>
      </w:r>
    </w:p>
    <w:p>
      <w:pPr>
        <w:pStyle w:val="ListBullet"/>
      </w:pPr>
      <w:r>
        <w:t>Demonstrate basic script writing, variables, numbers, strings, and input.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rules: open-book, individual, timeboxed.</w:t>
      </w:r>
    </w:p>
    <w:p>
      <w:pPr>
        <w:pStyle w:val="ListBullet"/>
      </w:pPr>
      <w:r>
        <w:t>Remind: focus on correctness first, then formatting.</w:t>
      </w:r>
    </w:p>
    <w:p>
      <w:r>
        <w:rPr>
          <w:b/>
        </w:rPr>
        <w:t>Live demo (5–10 min)</w:t>
      </w:r>
    </w:p>
    <w:p>
      <w:pPr>
        <w:pStyle w:val="ListNumber"/>
      </w:pPr>
      <w:r>
        <w:t>Demo: walk through sample rubric; show how you’ll grade.</w:t>
      </w:r>
    </w:p>
    <w:p>
      <w:r>
        <w:rPr>
          <w:b/>
        </w:rPr>
        <w:t>Hands-on lab (25–35 min)</w:t>
      </w:r>
    </w:p>
    <w:p>
      <w:r>
        <w:t>Checkpoint Lab 1 (45–60 min)</w:t>
      </w:r>
    </w:p>
    <w:p>
      <w:r>
        <w:t>Build: Simple Receipt Generator</w:t>
      </w:r>
    </w:p>
    <w:p>
      <w:r>
        <w:t>- Input: item name, quantity, price per item.</w:t>
      </w:r>
    </w:p>
    <w:p>
      <w:r>
        <w:t>- Compute subtotal and total.</w:t>
      </w:r>
    </w:p>
    <w:p>
      <w:r>
        <w:t>- Print a receipt with aligned lines and 2-decimal money formatting.</w:t>
      </w:r>
    </w:p>
    <w:p/>
    <w:p>
      <w:r>
        <w:t>Optional quiz (10 min): 8–10 quick questions (types, operators, strings).</w:t>
      </w:r>
    </w:p>
    <w:p>
      <w:r>
        <w:rPr>
          <w:b/>
        </w:rPr>
        <w:t>Completion criteria</w:t>
      </w:r>
    </w:p>
    <w:p>
      <w:pPr>
        <w:pStyle w:val="ListBullet"/>
      </w:pPr>
      <w:r>
        <w:t>Program runs end-to-end.</w:t>
      </w:r>
    </w:p>
    <w:p>
      <w:pPr>
        <w:pStyle w:val="ListBullet"/>
      </w:pPr>
      <w:r>
        <w:t>Correct math and conversions.</w:t>
      </w:r>
    </w:p>
    <w:p>
      <w:pPr>
        <w:pStyle w:val="ListBullet"/>
      </w:pPr>
      <w:r>
        <w:t>Output readable.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float conversion.</w:t>
      </w:r>
    </w:p>
    <w:p>
      <w:pPr>
        <w:pStyle w:val="ListBullet"/>
      </w:pPr>
      <w:r>
        <w:t>String concatenation vs numeric addition.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discount percent.</w:t>
      </w:r>
    </w:p>
    <w:p>
      <w:pPr>
        <w:pStyle w:val="ListBullet"/>
      </w:pPr>
      <w:r>
        <w:t>Add: tax percent.</w:t>
      </w:r>
    </w:p>
    <w:p>
      <w:r>
        <w:rPr>
          <w:b/>
        </w:rPr>
        <w:t>Quick check / exit ticket</w:t>
      </w:r>
    </w:p>
    <w:p>
      <w:r>
        <w:t>Quick check: Ask 2 learners to explain how they debugged one error.</w:t>
      </w:r>
    </w:p>
    <w:p>
      <w:r>
        <w:t>Day 2</w:t>
      </w:r>
    </w:p>
    <w:p/>
    <w:p>
      <w:r>
        <w:br w:type="page"/>
      </w:r>
    </w:p>
    <w:p>
      <w:pPr>
        <w:pStyle w:val="Heading1"/>
      </w:pPr>
      <w:r>
        <w:t>Session 3 (Hours 9–12)</w:t>
      </w:r>
    </w:p>
    <w:p>
      <w:pPr>
        <w:pStyle w:val="Heading2"/>
      </w:pPr>
      <w:r>
        <w:t>Hour 9: Comparisons + boolean logic</w:t>
      </w:r>
    </w:p>
    <w:p>
      <w:r>
        <w:rPr>
          <w:b/>
        </w:rPr>
        <w:t>Outcomes</w:t>
      </w:r>
    </w:p>
    <w:p>
      <w:pPr>
        <w:pStyle w:val="ListBullet"/>
      </w:pPr>
      <w:r>
        <w:t>Use comparison operators.</w:t>
      </w:r>
    </w:p>
    <w:p>
      <w:pPr>
        <w:pStyle w:val="ListBullet"/>
      </w:pPr>
      <w:r>
        <w:t>Combine conditions with and/or/not.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== vs =.</w:t>
      </w:r>
    </w:p>
    <w:p>
      <w:pPr>
        <w:pStyle w:val="ListBullet"/>
      </w:pPr>
      <w:r>
        <w:t>Chaining comparisons (keep simple).</w:t>
      </w:r>
    </w:p>
    <w:p>
      <w:pPr>
        <w:pStyle w:val="ListBullet"/>
      </w:pPr>
      <w:r>
        <w:t>Truthy/falsey preview (keep minimal).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age gating; show two comparisons combined with and.</w:t>
      </w:r>
    </w:p>
    <w:p>
      <w:r>
        <w:rPr>
          <w:b/>
        </w:rPr>
        <w:t>Hands-on lab (25–35 min)</w:t>
      </w:r>
    </w:p>
    <w:p>
      <w:r>
        <w:t>Lab: Eligibility Checker</w:t>
      </w:r>
    </w:p>
    <w:p>
      <w:r>
        <w:t>- Input age.</w:t>
      </w:r>
    </w:p>
    <w:p>
      <w:r>
        <w:t>- Determine eligibility for 3 brackets (child/teen/adult) using comparisons.</w:t>
      </w:r>
    </w:p>
    <w:p>
      <w:r>
        <w:t>- Print a clear message.</w:t>
      </w:r>
    </w:p>
    <w:p>
      <w:r>
        <w:rPr>
          <w:b/>
        </w:rPr>
        <w:t>Completion criteria</w:t>
      </w:r>
    </w:p>
    <w:p>
      <w:pPr>
        <w:pStyle w:val="ListBullet"/>
      </w:pPr>
      <w:r>
        <w:t>Correct branching for boundary values.</w:t>
      </w:r>
    </w:p>
    <w:p>
      <w:pPr>
        <w:pStyle w:val="ListBullet"/>
      </w:pPr>
      <w:r>
        <w:t>Uses &gt;= and &lt; appropriately.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Off-by-one boundaries.</w:t>
      </w:r>
    </w:p>
    <w:p>
      <w:pPr>
        <w:pStyle w:val="ListBullet"/>
      </w:pPr>
      <w:r>
        <w:t>Comparing strings to numbers.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second condition (e.g., has_membership).</w:t>
      </w:r>
    </w:p>
    <w:p>
      <w:r>
        <w:rPr>
          <w:b/>
        </w:rPr>
        <w:t>Quick check / exit ticket</w:t>
      </w:r>
    </w:p>
    <w:p>
      <w:r>
        <w:t>Quick check: What’s the difference between == and = ?</w:t>
      </w:r>
    </w:p>
    <w:p/>
    <w:p>
      <w:pPr>
        <w:pStyle w:val="Heading2"/>
      </w:pPr>
      <w:r>
        <w:t>Hour 10: String formatting with f-strings</w:t>
      </w:r>
    </w:p>
    <w:p>
      <w:r>
        <w:rPr>
          <w:b/>
        </w:rPr>
        <w:t>Outcomes</w:t>
      </w:r>
    </w:p>
    <w:p>
      <w:pPr>
        <w:pStyle w:val="ListBullet"/>
      </w:pPr>
      <w:r>
        <w:t>Use f-strings for readable output.</w:t>
      </w:r>
    </w:p>
    <w:p>
      <w:pPr>
        <w:pStyle w:val="ListBullet"/>
      </w:pPr>
      <w:r>
        <w:t>Format numbers to fixed decimals.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f"{var}" basics.</w:t>
      </w:r>
    </w:p>
    <w:p>
      <w:pPr>
        <w:pStyle w:val="ListBullet"/>
      </w:pPr>
      <w:r>
        <w:t>Formatting: {value:.2f}</w:t>
      </w:r>
    </w:p>
    <w:p>
      <w:pPr>
        <w:pStyle w:val="ListBullet"/>
      </w:pPr>
      <w:r>
        <w:t>Why formatting is better than manual rounding + concatenation.</w:t>
      </w:r>
    </w:p>
    <w:p>
      <w:r>
        <w:rPr>
          <w:b/>
        </w:rPr>
        <w:t>Live demo (5–10 min)</w:t>
      </w:r>
    </w:p>
    <w:p>
      <w:pPr>
        <w:pStyle w:val="ListNumber"/>
      </w:pPr>
      <w:r>
        <w:t>Demo: take Tip Calculator and reformat output; show alignment with format spec.</w:t>
      </w:r>
    </w:p>
    <w:p>
      <w:r>
        <w:rPr>
          <w:b/>
        </w:rPr>
        <w:t>Hands-on lab (25–35 min)</w:t>
      </w:r>
    </w:p>
    <w:p>
      <w:r>
        <w:t>Lab: Upgrade Tip Calculator</w:t>
      </w:r>
    </w:p>
    <w:p>
      <w:r>
        <w:t>- Rewrite output using f-strings.</w:t>
      </w:r>
    </w:p>
    <w:p>
      <w:r>
        <w:t>- Show bill, tip, total each on a separate labeled line.</w:t>
      </w:r>
    </w:p>
    <w:p>
      <w:r>
        <w:t>- Format money to 2 decimals.</w:t>
      </w:r>
    </w:p>
    <w:p>
      <w:r>
        <w:rPr>
          <w:b/>
        </w:rPr>
        <w:t>Completion criteria</w:t>
      </w:r>
    </w:p>
    <w:p>
      <w:pPr>
        <w:pStyle w:val="ListBullet"/>
      </w:pPr>
      <w:r>
        <w:t>Clean, consistent output formatting.</w:t>
      </w:r>
    </w:p>
    <w:p>
      <w:pPr>
        <w:pStyle w:val="ListBullet"/>
      </w:pPr>
      <w:r>
        <w:t>No type errors.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the leading f.</w:t>
      </w:r>
    </w:p>
    <w:p>
      <w:pPr>
        <w:pStyle w:val="ListBullet"/>
      </w:pPr>
      <w:r>
        <w:t>Using braces incorrectly.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Align columns using width specifiers (e.g., {label:&lt;10}).</w:t>
      </w:r>
    </w:p>
    <w:p>
      <w:r>
        <w:rPr>
          <w:b/>
        </w:rPr>
        <w:t>Quick check / exit ticket</w:t>
      </w:r>
    </w:p>
    <w:p>
      <w:r>
        <w:t>Quick check: Why is f-string formatting usually better than + concatenation?</w:t>
      </w:r>
    </w:p>
    <w:p/>
    <w:p>
      <w:pPr>
        <w:pStyle w:val="Heading2"/>
      </w:pPr>
      <w:r>
        <w:t>Hour 11: Working with text: split/join</w:t>
      </w:r>
    </w:p>
    <w:p>
      <w:r>
        <w:rPr>
          <w:b/>
        </w:rPr>
        <w:t>Outcomes</w:t>
      </w:r>
    </w:p>
    <w:p>
      <w:pPr>
        <w:pStyle w:val="ListBullet"/>
      </w:pPr>
      <w:r>
        <w:t>Split sentences into lists of words.</w:t>
      </w:r>
    </w:p>
    <w:p>
      <w:pPr>
        <w:pStyle w:val="ListBullet"/>
      </w:pPr>
      <w:r>
        <w:t>Join words back into a string.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.split() and default whitespace behavior.</w:t>
      </w:r>
    </w:p>
    <w:p>
      <w:pPr>
        <w:pStyle w:val="ListBullet"/>
      </w:pPr>
      <w:r>
        <w:t>join() pattern: ' '.join(list).</w:t>
      </w:r>
    </w:p>
    <w:p>
      <w:pPr>
        <w:pStyle w:val="ListBullet"/>
      </w:pPr>
      <w:r>
        <w:t>Counting words.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compute word count and rebuild sentence with hyphens.</w:t>
      </w:r>
    </w:p>
    <w:p>
      <w:r>
        <w:rPr>
          <w:b/>
        </w:rPr>
        <w:t>Hands-on lab (25–35 min)</w:t>
      </w:r>
    </w:p>
    <w:p>
      <w:r>
        <w:t>Lab: Sentence Stats</w:t>
      </w:r>
    </w:p>
    <w:p>
      <w:r>
        <w:t>- Input a sentence.</w:t>
      </w:r>
    </w:p>
    <w:p>
      <w:r>
        <w:t>- Print word count.</w:t>
      </w:r>
    </w:p>
    <w:p>
      <w:r>
        <w:t>- Print longest word.</w:t>
      </w:r>
    </w:p>
    <w:p>
      <w:r>
        <w:t>- Print a version where words are joined by ' | '.</w:t>
      </w:r>
    </w:p>
    <w:p>
      <w:r>
        <w:rPr>
          <w:b/>
        </w:rPr>
        <w:t>Completion criteria</w:t>
      </w:r>
    </w:p>
    <w:p>
      <w:pPr>
        <w:pStyle w:val="ListBullet"/>
      </w:pPr>
      <w:r>
        <w:t>Accurate count and longest word.</w:t>
      </w:r>
    </w:p>
    <w:p>
      <w:pPr>
        <w:pStyle w:val="ListBullet"/>
      </w:pPr>
      <w:r>
        <w:t>Uses split/join correctly.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Punctuation attached to words.</w:t>
      </w:r>
    </w:p>
    <w:p>
      <w:pPr>
        <w:pStyle w:val="ListBullet"/>
      </w:pPr>
      <w:r>
        <w:t>Empty input edge case.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Strip punctuation for bonus (basic: replace(',', '') etc.).</w:t>
      </w:r>
    </w:p>
    <w:p>
      <w:r>
        <w:rPr>
          <w:b/>
        </w:rPr>
        <w:t>Quick check / exit ticket</w:t>
      </w:r>
    </w:p>
    <w:p>
      <w:r>
        <w:t>Quick check: What type does split() return?</w:t>
      </w:r>
    </w:p>
    <w:p/>
    <w:p>
      <w:pPr>
        <w:pStyle w:val="Heading2"/>
      </w:pPr>
      <w:r>
        <w:t>Hour 12: Debugging habits (Basics level)</w:t>
      </w:r>
    </w:p>
    <w:p>
      <w:r>
        <w:rPr>
          <w:b/>
        </w:rPr>
        <w:t>Outcomes</w:t>
      </w:r>
    </w:p>
    <w:p>
      <w:pPr>
        <w:pStyle w:val="ListBullet"/>
      </w:pPr>
      <w:r>
        <w:t>Interpret common error messages.</w:t>
      </w:r>
    </w:p>
    <w:p>
      <w:pPr>
        <w:pStyle w:val="ListBullet"/>
      </w:pPr>
      <w:r>
        <w:t>Use print-debugging strategically.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Reading tracebacks top-to-bottom.</w:t>
      </w:r>
    </w:p>
    <w:p>
      <w:pPr>
        <w:pStyle w:val="ListBullet"/>
      </w:pPr>
      <w:r>
        <w:t>Common errors: NameError, TypeError, ValueError, IndexError.</w:t>
      </w:r>
    </w:p>
    <w:p>
      <w:pPr>
        <w:pStyle w:val="ListBullet"/>
      </w:pPr>
      <w:r>
        <w:t>Using small test inputs.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purposely break a script; add print statements to isolate where it fails.</w:t>
      </w:r>
    </w:p>
    <w:p>
      <w:r>
        <w:rPr>
          <w:b/>
        </w:rPr>
        <w:t>Hands-on lab (25–35 min)</w:t>
      </w:r>
    </w:p>
    <w:p>
      <w:r>
        <w:t>Lab: Debugging Drill</w:t>
      </w:r>
    </w:p>
    <w:p>
      <w:r>
        <w:t>- You’ll receive 3 broken scripts.</w:t>
      </w:r>
    </w:p>
    <w:p>
      <w:r>
        <w:t>- For each: run, read error, hypothesize cause, fix.</w:t>
      </w:r>
    </w:p>
    <w:p>
      <w:r>
        <w:t>- Write a 1-sentence explanation of what went wrong.</w:t>
      </w:r>
    </w:p>
    <w:p>
      <w:r>
        <w:rPr>
          <w:b/>
        </w:rPr>
        <w:t>Completion criteria</w:t>
      </w:r>
    </w:p>
    <w:p>
      <w:pPr>
        <w:pStyle w:val="ListBullet"/>
      </w:pPr>
      <w:r>
        <w:t>All scripts fixed.</w:t>
      </w:r>
    </w:p>
    <w:p>
      <w:pPr>
        <w:pStyle w:val="ListBullet"/>
      </w:pPr>
      <w:r>
        <w:t>Learner can explain each fix.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Changing multiple things at once.</w:t>
      </w:r>
    </w:p>
    <w:p>
      <w:pPr>
        <w:pStyle w:val="ListBullet"/>
      </w:pPr>
      <w:r>
        <w:t>Not re-running after each small fix.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‘sanity print’ of variable types before the crash.</w:t>
      </w:r>
    </w:p>
    <w:p>
      <w:r>
        <w:rPr>
          <w:b/>
        </w:rPr>
        <w:t>Quick check / exit ticket</w:t>
      </w:r>
    </w:p>
    <w:p>
      <w:r>
        <w:t>Quick check: When is it helpful to print type(variable)?</w:t>
      </w:r>
    </w:p>
    <w:p/>
    <w:p>
      <w:r>
        <w:br w:type="page"/>
      </w:r>
    </w:p>
    <w:p>
      <w:pPr>
        <w:pStyle w:val="Heading1"/>
      </w:pPr>
      <w:r>
        <w:t>Session 4 (Hours 13–16)</w:t>
      </w:r>
    </w:p>
    <w:p>
      <w:pPr>
        <w:pStyle w:val="Heading2"/>
      </w:pPr>
      <w:r>
        <w:t>Hour 13: Lists fundamentals</w:t>
      </w:r>
    </w:p>
    <w:p>
      <w:r>
        <w:rPr>
          <w:b/>
        </w:rPr>
        <w:t>Outcomes</w:t>
      </w:r>
    </w:p>
    <w:p>
      <w:pPr>
        <w:pStyle w:val="ListBullet"/>
      </w:pPr>
      <w:r>
        <w:t>Create and modify lists.</w:t>
      </w:r>
    </w:p>
    <w:p>
      <w:pPr>
        <w:pStyle w:val="ListBullet"/>
      </w:pPr>
      <w:r>
        <w:t>Use append/pop/remove and membership tests.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List literals.</w:t>
      </w:r>
    </w:p>
    <w:p>
      <w:pPr>
        <w:pStyle w:val="ListBullet"/>
      </w:pPr>
      <w:r>
        <w:t>Indexing and slicing lists.</w:t>
      </w:r>
    </w:p>
    <w:p>
      <w:pPr>
        <w:pStyle w:val="ListBullet"/>
      </w:pPr>
      <w:r>
        <w:t>Mutability vs strings.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build shopping list; append, remove, pop; print after each operation.</w:t>
      </w:r>
    </w:p>
    <w:p>
      <w:r>
        <w:rPr>
          <w:b/>
        </w:rPr>
        <w:t>Hands-on lab (25–35 min)</w:t>
      </w:r>
    </w:p>
    <w:p>
      <w:r>
        <w:t>Lab: Shopping List</w:t>
      </w:r>
    </w:p>
    <w:p>
      <w:r>
        <w:t>- Start with an empty list.</w:t>
      </w:r>
    </w:p>
    <w:p>
      <w:r>
        <w:t>- Ask user for 5 items (one at a time) and append.</w:t>
      </w:r>
    </w:p>
    <w:p>
      <w:r>
        <w:t>- Remove one chosen item.</w:t>
      </w:r>
    </w:p>
    <w:p>
      <w:r>
        <w:t>- Print the final list and item count.</w:t>
      </w:r>
    </w:p>
    <w:p>
      <w:r>
        <w:rPr>
          <w:b/>
        </w:rPr>
        <w:t>Completion criteria</w:t>
      </w:r>
    </w:p>
    <w:p>
      <w:pPr>
        <w:pStyle w:val="ListBullet"/>
      </w:pPr>
      <w:r>
        <w:t>List updates correctly.</w:t>
      </w:r>
    </w:p>
    <w:p>
      <w:pPr>
        <w:pStyle w:val="ListBullet"/>
      </w:pPr>
      <w:r>
        <w:t>Handles removing an item that exists.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remove() on missing item raises error (note it; fix later with condition or try/except).</w:t>
      </w:r>
    </w:p>
    <w:p>
      <w:pPr>
        <w:pStyle w:val="ListBullet"/>
      </w:pPr>
      <w:r>
        <w:t>Confusing pop index vs value.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Allow ‘done’ to stop early.</w:t>
      </w:r>
    </w:p>
    <w:p>
      <w:pPr>
        <w:pStyle w:val="ListBullet"/>
      </w:pPr>
      <w:r>
        <w:t>Sort list alphabetically (preview: sorted()).</w:t>
      </w:r>
    </w:p>
    <w:p>
      <w:r>
        <w:rPr>
          <w:b/>
        </w:rPr>
        <w:t>Quick check / exit ticket</w:t>
      </w:r>
    </w:p>
    <w:p>
      <w:r>
        <w:t>Quick check: Why can lists change but strings cannot?</w:t>
      </w:r>
    </w:p>
    <w:p/>
    <w:p>
      <w:pPr>
        <w:pStyle w:val="Heading2"/>
      </w:pPr>
      <w:r>
        <w:t>Hour 14: Iterating lists with for-loops (gentle intro)</w:t>
      </w:r>
    </w:p>
    <w:p>
      <w:r>
        <w:rPr>
          <w:b/>
        </w:rPr>
        <w:t>Outcomes</w:t>
      </w:r>
    </w:p>
    <w:p>
      <w:pPr>
        <w:pStyle w:val="ListBullet"/>
      </w:pPr>
      <w:r>
        <w:t>Use for-loops to process list items.</w:t>
      </w:r>
    </w:p>
    <w:p>
      <w:pPr>
        <w:pStyle w:val="ListBullet"/>
      </w:pPr>
      <w:r>
        <w:t>Use accumulators for totals/averages.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for item in items.</w:t>
      </w:r>
    </w:p>
    <w:p>
      <w:pPr>
        <w:pStyle w:val="ListBullet"/>
      </w:pPr>
      <w:r>
        <w:t>Accumulator pattern: total += x.</w:t>
      </w:r>
    </w:p>
    <w:p>
      <w:pPr>
        <w:pStyle w:val="ListBullet"/>
      </w:pPr>
      <w:r>
        <w:t>Counting items that meet a condition.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sum numbers in a list; compute average.</w:t>
      </w:r>
    </w:p>
    <w:p>
      <w:r>
        <w:rPr>
          <w:b/>
        </w:rPr>
        <w:t>Hands-on lab (25–35 min)</w:t>
      </w:r>
    </w:p>
    <w:p>
      <w:r>
        <w:t>Lab: Grade Average</w:t>
      </w:r>
    </w:p>
    <w:p>
      <w:r>
        <w:t>- Ask for 5 numeric grades.</w:t>
      </w:r>
    </w:p>
    <w:p>
      <w:r>
        <w:t>- Store in a list.</w:t>
      </w:r>
    </w:p>
    <w:p>
      <w:r>
        <w:t>- Compute average and highest grade.</w:t>
      </w:r>
    </w:p>
    <w:p>
      <w:r>
        <w:t>- Print results with formatting.</w:t>
      </w:r>
    </w:p>
    <w:p>
      <w:r>
        <w:rPr>
          <w:b/>
        </w:rPr>
        <w:t>Completion criteria</w:t>
      </w:r>
    </w:p>
    <w:p>
      <w:pPr>
        <w:pStyle w:val="ListBullet"/>
      </w:pPr>
      <w:r>
        <w:t>Correct average and max.</w:t>
      </w:r>
    </w:p>
    <w:p>
      <w:pPr>
        <w:pStyle w:val="ListBullet"/>
      </w:pPr>
      <w:r>
        <w:t>Uses a loop or built-in max().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Not converting input to float/int.</w:t>
      </w:r>
    </w:p>
    <w:p>
      <w:pPr>
        <w:pStyle w:val="ListBullet"/>
      </w:pPr>
      <w:r>
        <w:t>Dividing by wrong count.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Drop the lowest grade (basic: remove min).</w:t>
      </w:r>
    </w:p>
    <w:p>
      <w:r>
        <w:rPr>
          <w:b/>
        </w:rPr>
        <w:t>Quick check / exit ticket</w:t>
      </w:r>
    </w:p>
    <w:p>
      <w:r>
        <w:t>Quick check: What does ‘for x in my_list’ give you each iteration?</w:t>
      </w:r>
    </w:p>
    <w:p/>
    <w:p>
      <w:pPr>
        <w:pStyle w:val="Heading2"/>
      </w:pPr>
      <w:r>
        <w:t>Hour 15: Nested lists (table-like data)</w:t>
      </w:r>
    </w:p>
    <w:p>
      <w:r>
        <w:rPr>
          <w:b/>
        </w:rPr>
        <w:t>Outcomes</w:t>
      </w:r>
    </w:p>
    <w:p>
      <w:pPr>
        <w:pStyle w:val="ListBullet"/>
      </w:pPr>
      <w:r>
        <w:t>Represent simple 2D data.</w:t>
      </w:r>
    </w:p>
    <w:p>
      <w:pPr>
        <w:pStyle w:val="ListBullet"/>
      </w:pPr>
      <w:r>
        <w:t>Access elements with row/column indices.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List of lists concept.</w:t>
      </w:r>
    </w:p>
    <w:p>
      <w:pPr>
        <w:pStyle w:val="ListBullet"/>
      </w:pPr>
      <w:r>
        <w:t>Iterating rows.</w:t>
      </w:r>
    </w:p>
    <w:p>
      <w:pPr>
        <w:pStyle w:val="ListBullet"/>
      </w:pPr>
      <w:r>
        <w:t>Keep examples small and concrete.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seating chart; print rows; update one seat.</w:t>
      </w:r>
    </w:p>
    <w:p>
      <w:r>
        <w:rPr>
          <w:b/>
        </w:rPr>
        <w:t>Hands-on lab (25–35 min)</w:t>
      </w:r>
    </w:p>
    <w:p>
      <w:r>
        <w:t>Lab: Seating Chart</w:t>
      </w:r>
    </w:p>
    <w:p>
      <w:r>
        <w:t>- Create a 3x3 seating chart (names or seat IDs).</w:t>
      </w:r>
    </w:p>
    <w:p>
      <w:r>
        <w:t>- Print it as rows.</w:t>
      </w:r>
    </w:p>
    <w:p>
      <w:r>
        <w:t>- Ask for row/col and change that seat to 'X'.</w:t>
      </w:r>
    </w:p>
    <w:p>
      <w:r>
        <w:t>- Reprint the chart.</w:t>
      </w:r>
    </w:p>
    <w:p>
      <w:r>
        <w:rPr>
          <w:b/>
        </w:rPr>
        <w:t>Completion criteria</w:t>
      </w:r>
    </w:p>
    <w:p>
      <w:pPr>
        <w:pStyle w:val="ListBullet"/>
      </w:pPr>
      <w:r>
        <w:t>Correct access and update.</w:t>
      </w:r>
    </w:p>
    <w:p>
      <w:pPr>
        <w:pStyle w:val="ListBullet"/>
      </w:pPr>
      <w:r>
        <w:t>Reprints properly.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Mixing up row/col indexing.</w:t>
      </w:r>
    </w:p>
    <w:p>
      <w:pPr>
        <w:pStyle w:val="ListBullet"/>
      </w:pPr>
      <w:r>
        <w:t>IndexError due to out-of-range input.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Validate row/col are 0–2 (basic if-check).</w:t>
      </w:r>
    </w:p>
    <w:p>
      <w:r>
        <w:rPr>
          <w:b/>
        </w:rPr>
        <w:t>Quick check / exit ticket</w:t>
      </w:r>
    </w:p>
    <w:p>
      <w:r>
        <w:t>Quick check: How do you access the middle item of a 3x3 list-of-lists?</w:t>
      </w:r>
    </w:p>
    <w:p/>
    <w:p>
      <w:pPr>
        <w:pStyle w:val="Heading2"/>
      </w:pPr>
      <w:r>
        <w:t>Hour 16: Checkpoint 2: Lists + string handling</w:t>
      </w:r>
    </w:p>
    <w:p>
      <w:r>
        <w:rPr>
          <w:b/>
        </w:rPr>
        <w:t>Outcomes</w:t>
      </w:r>
    </w:p>
    <w:p>
      <w:pPr>
        <w:pStyle w:val="ListBullet"/>
      </w:pPr>
      <w:r>
        <w:t>Demonstrate list creation, iteration, and formatted output.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grading focus: correct list use + clean output.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sample solution walkthrough at a high level (don’t give full code).</w:t>
      </w:r>
    </w:p>
    <w:p>
      <w:r>
        <w:rPr>
          <w:b/>
        </w:rPr>
        <w:t>Hands-on lab (25–35 min)</w:t>
      </w:r>
    </w:p>
    <w:p>
      <w:r>
        <w:t>Checkpoint Lab 2 (45–60 min)</w:t>
      </w:r>
    </w:p>
    <w:p>
      <w:r>
        <w:t>Build: Simple To-Do List (in-memory)</w:t>
      </w:r>
    </w:p>
    <w:p>
      <w:r>
        <w:t>- Menu options (no loop required yet): add item, remove item, show items.</w:t>
      </w:r>
    </w:p>
    <w:p>
      <w:r>
        <w:t>- Store items in a list.</w:t>
      </w:r>
    </w:p>
    <w:p>
      <w:r>
        <w:t>- Show numbered list output.</w:t>
      </w:r>
    </w:p>
    <w:p/>
    <w:p>
      <w:r>
        <w:t>Optional quiz (10 min): strings + lists + loops basics.</w:t>
      </w:r>
    </w:p>
    <w:p>
      <w:r>
        <w:rPr>
          <w:b/>
        </w:rPr>
        <w:t>Completion criteria</w:t>
      </w:r>
    </w:p>
    <w:p>
      <w:pPr>
        <w:pStyle w:val="ListBullet"/>
      </w:pPr>
      <w:r>
        <w:t>Can add and remove items.</w:t>
      </w:r>
    </w:p>
    <w:p>
      <w:pPr>
        <w:pStyle w:val="ListBullet"/>
      </w:pPr>
      <w:r>
        <w:t>Displays numbered output.</w:t>
      </w:r>
    </w:p>
    <w:p>
      <w:pPr>
        <w:pStyle w:val="ListBullet"/>
      </w:pPr>
      <w:r>
        <w:t>No crashes on typical inputs.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Remove by name vs remove by index confusion.</w:t>
      </w:r>
    </w:p>
    <w:p>
      <w:pPr>
        <w:pStyle w:val="ListBullet"/>
      </w:pPr>
      <w:r>
        <w:t>Not reprinting after change.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priority tag (e.g., '[H]') as part of the string.</w:t>
      </w:r>
    </w:p>
    <w:p>
      <w:pPr>
        <w:pStyle w:val="ListBullet"/>
      </w:pPr>
      <w:r>
        <w:t>Allow filtering by keyword using 'in'.</w:t>
      </w:r>
    </w:p>
    <w:p>
      <w:r>
        <w:rPr>
          <w:b/>
        </w:rPr>
        <w:t>Quick check / exit ticket</w:t>
      </w:r>
    </w:p>
    <w:p>
      <w:r>
        <w:t>Quick check: What’s the difference between remove() and pop()?</w:t>
      </w:r>
    </w:p>
    <w:p>
      <w:r>
        <w:t>Day 3</w:t>
      </w:r>
    </w:p>
    <w:p/>
    <w:p>
      <w:r>
        <w:br w:type="page"/>
      </w:r>
    </w:p>
    <w:p>
      <w:pPr>
        <w:pStyle w:val="Heading1"/>
      </w:pPr>
      <w:r>
        <w:t>Session 5 (Hours 17–20)</w:t>
      </w:r>
    </w:p>
    <w:p>
      <w:pPr>
        <w:pStyle w:val="Heading2"/>
      </w:pPr>
      <w:r>
        <w:t>Hour 17: Tuples + unpacking</w:t>
      </w:r>
    </w:p>
    <w:p>
      <w:r>
        <w:rPr>
          <w:b/>
        </w:rPr>
        <w:t>Outcomes</w:t>
      </w:r>
    </w:p>
    <w:p>
      <w:pPr>
        <w:pStyle w:val="ListBullet"/>
      </w:pPr>
      <w:r>
        <w:t>Create tuples and explain immutability.</w:t>
      </w:r>
    </w:p>
    <w:p>
      <w:pPr>
        <w:pStyle w:val="ListBullet"/>
      </w:pPr>
      <w:r>
        <w:t>Unpack tuple values into variables.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Tuple literals and parentheses.</w:t>
      </w:r>
    </w:p>
    <w:p>
      <w:pPr>
        <w:pStyle w:val="ListBullet"/>
      </w:pPr>
      <w:r>
        <w:t>When tuples are useful (fixed-size records).</w:t>
      </w:r>
    </w:p>
    <w:p>
      <w:pPr>
        <w:pStyle w:val="ListBullet"/>
      </w:pPr>
      <w:r>
        <w:t>Unpacking pattern.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return-like tuple (x, y); unpack; show immutability error.</w:t>
      </w:r>
    </w:p>
    <w:p>
      <w:r>
        <w:rPr>
          <w:b/>
        </w:rPr>
        <w:t>Hands-on lab (25–35 min)</w:t>
      </w:r>
    </w:p>
    <w:p>
      <w:r>
        <w:t>Lab: Coordinate Tracker</w:t>
      </w:r>
    </w:p>
    <w:p>
      <w:r>
        <w:t>- Store 5 (x, y) points as tuples in a list.</w:t>
      </w:r>
    </w:p>
    <w:p>
      <w:r>
        <w:t>- Print each point.</w:t>
      </w:r>
    </w:p>
    <w:p>
      <w:r>
        <w:t>- Compute min and max x values.</w:t>
      </w:r>
    </w:p>
    <w:p>
      <w:r>
        <w:rPr>
          <w:b/>
        </w:rPr>
        <w:t>Completion criteria</w:t>
      </w:r>
    </w:p>
    <w:p>
      <w:pPr>
        <w:pStyle w:val="ListBullet"/>
      </w:pPr>
      <w:r>
        <w:t>Uses tuples correctly.</w:t>
      </w:r>
    </w:p>
    <w:p>
      <w:pPr>
        <w:pStyle w:val="ListBullet"/>
      </w:pPr>
      <w:r>
        <w:t>Correct min/max results.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Confusing (x) with (x,) single-item tuple.</w:t>
      </w:r>
    </w:p>
    <w:p>
      <w:pPr>
        <w:pStyle w:val="ListBullet"/>
      </w:pPr>
      <w:r>
        <w:t>Trying to modify tuple item.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Compute distance from origin (basic math).</w:t>
      </w:r>
    </w:p>
    <w:p>
      <w:r>
        <w:rPr>
          <w:b/>
        </w:rPr>
        <w:t>Quick check / exit ticket</w:t>
      </w:r>
    </w:p>
    <w:p>
      <w:r>
        <w:t>Quick check: Why might you choose a tuple over a list?</w:t>
      </w:r>
    </w:p>
    <w:p/>
    <w:p>
      <w:pPr>
        <w:pStyle w:val="Heading2"/>
      </w:pPr>
      <w:r>
        <w:t>Hour 18: Sets: uniqueness + membership</w:t>
      </w:r>
    </w:p>
    <w:p>
      <w:r>
        <w:rPr>
          <w:b/>
        </w:rPr>
        <w:t>Outcomes</w:t>
      </w:r>
    </w:p>
    <w:p>
      <w:pPr>
        <w:pStyle w:val="ListBullet"/>
      </w:pPr>
      <w:r>
        <w:t>Use a set to remove duplicates.</w:t>
      </w:r>
    </w:p>
    <w:p>
      <w:pPr>
        <w:pStyle w:val="ListBullet"/>
      </w:pPr>
      <w:r>
        <w:t>Perform membership checks efficiently.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Set literals, add(), and automatic uniqueness.</w:t>
      </w:r>
    </w:p>
    <w:p>
      <w:pPr>
        <w:pStyle w:val="ListBullet"/>
      </w:pPr>
      <w:r>
        <w:t>Common set operations (union/intersection) at a conceptual level.</w:t>
      </w:r>
    </w:p>
    <w:p>
      <w:r>
        <w:rPr>
          <w:b/>
        </w:rPr>
        <w:t>Live demo (5–10 min)</w:t>
      </w:r>
    </w:p>
    <w:p>
      <w:pPr>
        <w:pStyle w:val="ListNumber"/>
      </w:pPr>
      <w:r>
        <w:t>Demo: list of names → set; show duplicates removed.</w:t>
      </w:r>
    </w:p>
    <w:p>
      <w:r>
        <w:rPr>
          <w:b/>
        </w:rPr>
        <w:t>Hands-on lab (25–35 min)</w:t>
      </w:r>
    </w:p>
    <w:p>
      <w:r>
        <w:t>Lab: Unique Visitors</w:t>
      </w:r>
    </w:p>
    <w:p>
      <w:r>
        <w:t>- Input 10 names (allow repeats).</w:t>
      </w:r>
    </w:p>
    <w:p>
      <w:r>
        <w:t>- Store in a list.</w:t>
      </w:r>
    </w:p>
    <w:p>
      <w:r>
        <w:t>- Convert to a set and print unique count and names.</w:t>
      </w:r>
    </w:p>
    <w:p>
      <w:r>
        <w:rPr>
          <w:b/>
        </w:rPr>
        <w:t>Completion criteria</w:t>
      </w:r>
    </w:p>
    <w:p>
      <w:pPr>
        <w:pStyle w:val="ListBullet"/>
      </w:pPr>
      <w:r>
        <w:t>Correct unique count.</w:t>
      </w:r>
    </w:p>
    <w:p>
      <w:pPr>
        <w:pStyle w:val="ListBullet"/>
      </w:pPr>
      <w:r>
        <w:t>Explains why duplicates disappear.</w:t>
      </w:r>
    </w:p>
    <w:p>
      <w:r>
        <w:rPr>
          <w:b/>
        </w:rPr>
        <w:t>Common pitfalls to watch for</w:t>
      </w:r>
    </w:p>
    <w:p>
      <w:pPr>
        <w:pStyle w:val="ListBullet"/>
      </w:pPr>
      <w:r>
        <w:t>Expecting order preserved (sets are unordered).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Show both: sorted(unique_set) for display.</w:t>
      </w:r>
    </w:p>
    <w:p>
      <w:r>
        <w:rPr>
          <w:b/>
        </w:rPr>
        <w:t>Quick check / exit ticket</w:t>
      </w:r>
    </w:p>
    <w:p>
      <w:r>
        <w:t>Quick check: When is a set better than a list?</w:t>
      </w:r>
    </w:p>
    <w:p/>
    <w:p>
      <w:pPr>
        <w:pStyle w:val="Heading2"/>
      </w:pPr>
      <w:r>
        <w:t>Hour 19: Dictionaries fundamentals</w:t>
      </w:r>
    </w:p>
    <w:p>
      <w:r>
        <w:rPr>
          <w:b/>
        </w:rPr>
        <w:t>Outcomes</w:t>
      </w:r>
    </w:p>
    <w:p>
      <w:pPr>
        <w:pStyle w:val="ListBullet"/>
      </w:pPr>
      <w:r>
        <w:t>Create dicts and use keys/values.</w:t>
      </w:r>
    </w:p>
    <w:p>
      <w:pPr>
        <w:pStyle w:val="ListBullet"/>
      </w:pPr>
      <w:r>
        <w:t>Safely access with get().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Key/value idea.</w:t>
      </w:r>
    </w:p>
    <w:p>
      <w:pPr>
        <w:pStyle w:val="ListBullet"/>
      </w:pPr>
      <w:r>
        <w:t>Adding/updating entries.</w:t>
      </w:r>
    </w:p>
    <w:p>
      <w:pPr>
        <w:pStyle w:val="ListBullet"/>
      </w:pPr>
      <w:r>
        <w:t>get() with default.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inventory dict; update quantities; show KeyError vs get().</w:t>
      </w:r>
    </w:p>
    <w:p>
      <w:r>
        <w:rPr>
          <w:b/>
        </w:rPr>
        <w:t>Hands-on lab (25–35 min)</w:t>
      </w:r>
    </w:p>
    <w:p>
      <w:r>
        <w:t>Lab: Inventory</w:t>
      </w:r>
    </w:p>
    <w:p>
      <w:r>
        <w:t>- Create a dict with 5 items and quantities.</w:t>
      </w:r>
    </w:p>
    <w:p>
      <w:r>
        <w:t>- Ask user for an item name.</w:t>
      </w:r>
    </w:p>
    <w:p>
      <w:r>
        <w:t>- If it exists, increase quantity by a number.</w:t>
      </w:r>
    </w:p>
    <w:p>
      <w:r>
        <w:t>- Print inventory neatly.</w:t>
      </w:r>
    </w:p>
    <w:p>
      <w:r>
        <w:rPr>
          <w:b/>
        </w:rPr>
        <w:t>Completion criteria</w:t>
      </w:r>
    </w:p>
    <w:p>
      <w:pPr>
        <w:pStyle w:val="ListBullet"/>
      </w:pPr>
      <w:r>
        <w:t>Updates correct key.</w:t>
      </w:r>
    </w:p>
    <w:p>
      <w:pPr>
        <w:pStyle w:val="ListBullet"/>
      </w:pPr>
      <w:r>
        <w:t>Does not crash on missing key (use get or in-check).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Case sensitivity issues.</w:t>
      </w:r>
    </w:p>
    <w:p>
      <w:pPr>
        <w:pStyle w:val="ListBullet"/>
      </w:pPr>
      <w:r>
        <w:t>Accidental new key due to spelling mismatch.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Normalize keys to lowercase.</w:t>
      </w:r>
    </w:p>
    <w:p>
      <w:pPr>
        <w:pStyle w:val="ListBullet"/>
      </w:pPr>
      <w:r>
        <w:t>Print sorted by item name.</w:t>
      </w:r>
    </w:p>
    <w:p>
      <w:r>
        <w:rPr>
          <w:b/>
        </w:rPr>
        <w:t>Quick check / exit ticket</w:t>
      </w:r>
    </w:p>
    <w:p>
      <w:r>
        <w:t>Quick check: What happens if you access a missing key with dict[key]?</w:t>
      </w:r>
    </w:p>
    <w:p/>
    <w:p>
      <w:pPr>
        <w:pStyle w:val="Heading2"/>
      </w:pPr>
      <w:r>
        <w:t>Hour 20: Dictionary iteration + counting pattern</w:t>
      </w:r>
    </w:p>
    <w:p>
      <w:r>
        <w:rPr>
          <w:b/>
        </w:rPr>
        <w:t>Outcomes</w:t>
      </w:r>
    </w:p>
    <w:p>
      <w:pPr>
        <w:pStyle w:val="ListBullet"/>
      </w:pPr>
      <w:r>
        <w:t>Iterate through dict items.</w:t>
      </w:r>
    </w:p>
    <w:p>
      <w:pPr>
        <w:pStyle w:val="ListBullet"/>
      </w:pPr>
      <w:r>
        <w:t>Build a frequency counter.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items() loop.</w:t>
      </w:r>
    </w:p>
    <w:p>
      <w:pPr>
        <w:pStyle w:val="ListBullet"/>
      </w:pPr>
      <w:r>
        <w:t>Counting pattern: d[word] = d.get(word, 0) + 1.</w:t>
      </w:r>
    </w:p>
    <w:p>
      <w:r>
        <w:rPr>
          <w:b/>
        </w:rPr>
        <w:t>Live demo (5–10 min)</w:t>
      </w:r>
    </w:p>
    <w:p>
      <w:pPr>
        <w:pStyle w:val="ListNumber"/>
      </w:pPr>
      <w:r>
        <w:t>Demo: word frequency from a sentence.</w:t>
      </w:r>
    </w:p>
    <w:p>
      <w:r>
        <w:rPr>
          <w:b/>
        </w:rPr>
        <w:t>Hands-on lab (25–35 min)</w:t>
      </w:r>
    </w:p>
    <w:p>
      <w:r>
        <w:t>Lab: Word Counter</w:t>
      </w:r>
    </w:p>
    <w:p>
      <w:r>
        <w:t>- Input a sentence.</w:t>
      </w:r>
    </w:p>
    <w:p>
      <w:r>
        <w:t>- Split into words.</w:t>
      </w:r>
    </w:p>
    <w:p>
      <w:r>
        <w:t>- Build a frequency dictionary.</w:t>
      </w:r>
    </w:p>
    <w:p>
      <w:r>
        <w:t>- Print each word and count.</w:t>
      </w:r>
    </w:p>
    <w:p>
      <w:r>
        <w:rPr>
          <w:b/>
        </w:rPr>
        <w:t>Completion criteria</w:t>
      </w:r>
    </w:p>
    <w:p>
      <w:pPr>
        <w:pStyle w:val="ListBullet"/>
      </w:pPr>
      <w:r>
        <w:t>Correct counts.</w:t>
      </w:r>
    </w:p>
    <w:p>
      <w:pPr>
        <w:pStyle w:val="ListBullet"/>
      </w:pPr>
      <w:r>
        <w:t>Uses get() pattern or if-check.</w:t>
      </w:r>
    </w:p>
    <w:p>
      <w:r>
        <w:rPr>
          <w:b/>
        </w:rPr>
        <w:t>Common pitfalls to watch for</w:t>
      </w:r>
    </w:p>
    <w:p>
      <w:pPr>
        <w:pStyle w:val="ListBullet"/>
      </w:pPr>
      <w:r>
        <w:t>Punctuation included.</w:t>
      </w:r>
    </w:p>
    <w:p>
      <w:pPr>
        <w:pStyle w:val="ListBullet"/>
      </w:pPr>
      <w:r>
        <w:t>Case inconsistencies.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Normalize to lowercase and strip punctuation (simple replace).</w:t>
      </w:r>
    </w:p>
    <w:p>
      <w:r>
        <w:rPr>
          <w:b/>
        </w:rPr>
        <w:t>Quick check / exit ticket</w:t>
      </w:r>
    </w:p>
    <w:p>
      <w:r>
        <w:t>Quick check: What does dict.items() produce?</w:t>
      </w:r>
    </w:p>
    <w:p/>
    <w:p>
      <w:r>
        <w:br w:type="page"/>
      </w:r>
    </w:p>
    <w:p>
      <w:pPr>
        <w:pStyle w:val="Heading1"/>
      </w:pPr>
      <w:r>
        <w:t>Session 6 (Hours 21–24)</w:t>
      </w:r>
    </w:p>
    <w:p>
      <w:pPr>
        <w:pStyle w:val="Heading2"/>
      </w:pPr>
      <w:r>
        <w:t>Hour 21: Choosing the right structure</w:t>
      </w:r>
    </w:p>
    <w:p>
      <w:r>
        <w:rPr>
          <w:b/>
        </w:rPr>
        <w:t>Outcomes</w:t>
      </w:r>
    </w:p>
    <w:p>
      <w:pPr>
        <w:pStyle w:val="ListBullet"/>
      </w:pPr>
      <w:r>
        <w:t>Select list vs set vs dict based on task.</w:t>
      </w:r>
    </w:p>
    <w:p>
      <w:pPr>
        <w:pStyle w:val="ListBullet"/>
      </w:pPr>
      <w:r>
        <w:t>Refactor an approach using a better structure.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Examples: ordered collection vs uniqueness vs lookup.</w:t>
      </w:r>
    </w:p>
    <w:p>
      <w:pPr>
        <w:pStyle w:val="ListBullet"/>
      </w:pPr>
      <w:r>
        <w:t>Tradeoffs: readability and simplicity.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membership lookup in list vs set (conceptual; no benchmarking needed).</w:t>
      </w:r>
    </w:p>
    <w:p>
      <w:r>
        <w:rPr>
          <w:b/>
        </w:rPr>
        <w:t>Hands-on lab (25–35 min)</w:t>
      </w:r>
    </w:p>
    <w:p>
      <w:r>
        <w:t>Lab: Refactor Challenge</w:t>
      </w:r>
    </w:p>
    <w:p>
      <w:r>
        <w:t>- Given a small problem (e.g., checking duplicates or counting), first solve using a list.</w:t>
      </w:r>
    </w:p>
    <w:p>
      <w:r>
        <w:t>- Then refactor to set/dict and explain why it’s better.</w:t>
      </w:r>
    </w:p>
    <w:p>
      <w:r>
        <w:rPr>
          <w:b/>
        </w:rPr>
        <w:t>Completion criteria</w:t>
      </w:r>
    </w:p>
    <w:p>
      <w:pPr>
        <w:pStyle w:val="ListBullet"/>
      </w:pPr>
      <w:r>
        <w:t>Working refactor.</w:t>
      </w:r>
    </w:p>
    <w:p>
      <w:pPr>
        <w:pStyle w:val="ListBullet"/>
      </w:pPr>
      <w:r>
        <w:t>Learner explanation includes at least one tradeoff.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Overengineering (using dict when list is simplest).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small feature: search/filter results.</w:t>
      </w:r>
    </w:p>
    <w:p>
      <w:r>
        <w:rPr>
          <w:b/>
        </w:rPr>
        <w:t>Quick check / exit ticket</w:t>
      </w:r>
    </w:p>
    <w:p>
      <w:r>
        <w:t>Quick check: If you need fast lookup by name, which structure fits best?</w:t>
      </w:r>
    </w:p>
    <w:p/>
    <w:p>
      <w:pPr>
        <w:pStyle w:val="Heading2"/>
      </w:pPr>
      <w:r>
        <w:t>Hour 22: Data-structure drill circuit (guided practice)</w:t>
      </w:r>
    </w:p>
    <w:p>
      <w:r>
        <w:rPr>
          <w:b/>
        </w:rPr>
        <w:t>Outcomes</w:t>
      </w:r>
    </w:p>
    <w:p>
      <w:pPr>
        <w:pStyle w:val="ListBullet"/>
      </w:pPr>
      <w:r>
        <w:t>Practice with lists/tuples/sets/dicts in short timed tasks.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station rotation and goals.</w:t>
      </w:r>
    </w:p>
    <w:p>
      <w:pPr>
        <w:pStyle w:val="ListBullet"/>
      </w:pPr>
      <w:r>
        <w:t>Emphasize finishing one task before optimizing.</w:t>
      </w:r>
    </w:p>
    <w:p>
      <w:r>
        <w:rPr>
          <w:b/>
        </w:rPr>
        <w:t>Live demo (5–10 min)</w:t>
      </w:r>
    </w:p>
    <w:p>
      <w:pPr>
        <w:pStyle w:val="ListNumber"/>
      </w:pPr>
      <w:r>
        <w:t>Demo: one station solution quickly; show expected output.</w:t>
      </w:r>
    </w:p>
    <w:p>
      <w:r>
        <w:rPr>
          <w:b/>
        </w:rPr>
        <w:t>Hands-on lab (25–35 min)</w:t>
      </w:r>
    </w:p>
    <w:p>
      <w:r>
        <w:t>Lab Circuit (4 x 12 min)</w:t>
      </w:r>
    </w:p>
    <w:p>
      <w:r>
        <w:t>1) Filter numbers &gt; 10 (list)</w:t>
      </w:r>
    </w:p>
    <w:p>
      <w:r>
        <w:t>2) Unique emails (set)</w:t>
      </w:r>
    </w:p>
    <w:p>
      <w:r>
        <w:t>3) Word frequency (dict)</w:t>
      </w:r>
    </w:p>
    <w:p>
      <w:r>
        <w:t>4) Coordinates unpacking (tuple)</w:t>
      </w:r>
    </w:p>
    <w:p>
      <w:r>
        <w:t>End with 5 min share-out.</w:t>
      </w:r>
    </w:p>
    <w:p>
      <w:r>
        <w:rPr>
          <w:b/>
        </w:rPr>
        <w:t>Completion criteria</w:t>
      </w:r>
    </w:p>
    <w:p>
      <w:pPr>
        <w:pStyle w:val="ListBullet"/>
      </w:pPr>
      <w:r>
        <w:t>Completed at least 3 of 4 stations.</w:t>
      </w:r>
    </w:p>
    <w:p>
      <w:pPr>
        <w:pStyle w:val="ListBullet"/>
      </w:pPr>
      <w:r>
        <w:t>Explained one solution verbally.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Rushing and creating syntax errors.</w:t>
      </w:r>
    </w:p>
    <w:p>
      <w:pPr>
        <w:pStyle w:val="ListBullet"/>
      </w:pPr>
      <w:r>
        <w:t>Not testing with small examples.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extra station: nested list table formatting.</w:t>
      </w:r>
    </w:p>
    <w:p>
      <w:r>
        <w:rPr>
          <w:b/>
        </w:rPr>
        <w:t>Quick check / exit ticket</w:t>
      </w:r>
    </w:p>
    <w:p>
      <w:r>
        <w:t>Quick check: Ask learners to name one thing they’ll use dicts for in real work.</w:t>
      </w:r>
    </w:p>
    <w:p/>
    <w:p>
      <w:pPr>
        <w:pStyle w:val="Heading2"/>
      </w:pPr>
      <w:r>
        <w:t>Hour 23: Mini-project: In-memory tracker</w:t>
      </w:r>
    </w:p>
    <w:p>
      <w:r>
        <w:rPr>
          <w:b/>
        </w:rPr>
        <w:t>Outcomes</w:t>
      </w:r>
    </w:p>
    <w:p>
      <w:pPr>
        <w:pStyle w:val="ListBullet"/>
      </w:pPr>
      <w:r>
        <w:t>Combine data structures into a coherent mini app.</w:t>
      </w:r>
    </w:p>
    <w:p>
      <w:pPr>
        <w:pStyle w:val="ListBullet"/>
      </w:pPr>
      <w:r>
        <w:t>Practice clean output and updates.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Define requirements for a small tracker.</w:t>
      </w:r>
    </w:p>
    <w:p>
      <w:pPr>
        <w:pStyle w:val="ListBullet"/>
      </w:pPr>
      <w:r>
        <w:t>Choose a storage model (list of dicts OR dict of dicts).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scaffold a menu and one action (Add).</w:t>
      </w:r>
    </w:p>
    <w:p>
      <w:r>
        <w:rPr>
          <w:b/>
        </w:rPr>
        <w:t>Hands-on lab (25–35 min)</w:t>
      </w:r>
    </w:p>
    <w:p>
      <w:r>
        <w:t>Lab: Mini-Project – Tracker (in-memory)</w:t>
      </w:r>
    </w:p>
    <w:p>
      <w:r>
        <w:t>Choose one:</w:t>
      </w:r>
    </w:p>
    <w:p>
      <w:r>
        <w:t>A) Expense tracker</w:t>
      </w:r>
    </w:p>
    <w:p>
      <w:r>
        <w:t>B) Contact list</w:t>
      </w:r>
    </w:p>
    <w:p>
      <w:r>
        <w:t>C) Book library</w:t>
      </w:r>
    </w:p>
    <w:p>
      <w:r>
        <w:t>Minimum features: add, list, search.</w:t>
      </w:r>
    </w:p>
    <w:p>
      <w:r>
        <w:t>Store records using dicts + lists.</w:t>
      </w:r>
    </w:p>
    <w:p>
      <w:r>
        <w:t>No file I/O yet.</w:t>
      </w:r>
    </w:p>
    <w:p>
      <w:r>
        <w:rPr>
          <w:b/>
        </w:rPr>
        <w:t>Completion criteria</w:t>
      </w:r>
    </w:p>
    <w:p>
      <w:pPr>
        <w:pStyle w:val="ListBullet"/>
      </w:pPr>
      <w:r>
        <w:t>Meets minimum features.</w:t>
      </w:r>
    </w:p>
    <w:p>
      <w:pPr>
        <w:pStyle w:val="ListBullet"/>
      </w:pPr>
      <w:r>
        <w:t>Uses at least one dict and one list meaningfully.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Messy global variables.</w:t>
      </w:r>
    </w:p>
    <w:p>
      <w:pPr>
        <w:pStyle w:val="ListBullet"/>
      </w:pPr>
      <w:r>
        <w:t>Hard-to-read printing.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update/delete feature.</w:t>
      </w:r>
    </w:p>
    <w:p>
      <w:pPr>
        <w:pStyle w:val="ListBullet"/>
      </w:pPr>
      <w:r>
        <w:t>Sort results before display.</w:t>
      </w:r>
    </w:p>
    <w:p>
      <w:r>
        <w:rPr>
          <w:b/>
        </w:rPr>
        <w:t>Quick check / exit ticket</w:t>
      </w:r>
    </w:p>
    <w:p>
      <w:r>
        <w:t>Quick check: What data structure did you choose and why?</w:t>
      </w:r>
    </w:p>
    <w:p/>
    <w:p>
      <w:pPr>
        <w:pStyle w:val="Heading2"/>
      </w:pPr>
      <w:r>
        <w:t>Hour 24: Checkpoint 3: Data structures assessment</w:t>
      </w:r>
    </w:p>
    <w:p>
      <w:r>
        <w:rPr>
          <w:b/>
        </w:rPr>
        <w:t>Outcomes</w:t>
      </w:r>
    </w:p>
    <w:p>
      <w:pPr>
        <w:pStyle w:val="ListBullet"/>
      </w:pPr>
      <w:r>
        <w:t>Demonstrate confident use of core data structures and iteration.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assessment rules and rubric.</w:t>
      </w:r>
    </w:p>
    <w:p>
      <w:pPr>
        <w:pStyle w:val="ListBullet"/>
      </w:pPr>
      <w:r>
        <w:t>Remind: handle missing keys safely.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show how to test with 2–3 example inputs.</w:t>
      </w:r>
    </w:p>
    <w:p>
      <w:r>
        <w:rPr>
          <w:b/>
        </w:rPr>
        <w:t>Hands-on lab (25–35 min)</w:t>
      </w:r>
    </w:p>
    <w:p>
      <w:r>
        <w:t>Checkpoint Lab 3 (45–60 min)</w:t>
      </w:r>
    </w:p>
    <w:p>
      <w:r>
        <w:t>Build: Simple Contacts (in-memory)</w:t>
      </w:r>
    </w:p>
    <w:p>
      <w:r>
        <w:t>- Store contacts with name → phone using a dict.</w:t>
      </w:r>
    </w:p>
    <w:p>
      <w:r>
        <w:t>- Add at least 5 contacts.</w:t>
      </w:r>
    </w:p>
    <w:p>
      <w:r>
        <w:t>- Search by name; print phone if found.</w:t>
      </w:r>
    </w:p>
    <w:p>
      <w:r>
        <w:t>- List all contacts (sorted optional).</w:t>
      </w:r>
    </w:p>
    <w:p/>
    <w:p>
      <w:r>
        <w:t>Optional quiz (10 min): dict/set/tuple/list questions.</w:t>
      </w:r>
    </w:p>
    <w:p>
      <w:r>
        <w:rPr>
          <w:b/>
        </w:rPr>
        <w:t>Completion criteria</w:t>
      </w:r>
    </w:p>
    <w:p>
      <w:pPr>
        <w:pStyle w:val="ListBullet"/>
      </w:pPr>
      <w:r>
        <w:t>Search works for existing and missing names.</w:t>
      </w:r>
    </w:p>
    <w:p>
      <w:pPr>
        <w:pStyle w:val="ListBullet"/>
      </w:pPr>
      <w:r>
        <w:t>Clear output.</w:t>
      </w:r>
    </w:p>
    <w:p>
      <w:pPr>
        <w:pStyle w:val="ListBullet"/>
      </w:pPr>
      <w:r>
        <w:t>No KeyError.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to normalize case.</w:t>
      </w:r>
    </w:p>
    <w:p>
      <w:pPr>
        <w:pStyle w:val="ListBullet"/>
      </w:pPr>
      <w:r>
        <w:t>Printing dict directly without formatting.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Allow partial match search (keyword in name).</w:t>
      </w:r>
    </w:p>
    <w:p>
      <w:r>
        <w:rPr>
          <w:b/>
        </w:rPr>
        <w:t>Quick check / exit ticket</w:t>
      </w:r>
    </w:p>
    <w:p>
      <w:r>
        <w:t>Quick check: What’s the difference between dict.get() and dict[key]?</w:t>
      </w:r>
    </w:p>
    <w:p>
      <w:r>
        <w:t>Day 4</w:t>
      </w:r>
    </w:p>
    <w:p/>
    <w:p>
      <w:r>
        <w:br w:type="page"/>
      </w:r>
    </w:p>
    <w:p>
      <w:pPr>
        <w:pStyle w:val="Heading1"/>
      </w:pPr>
      <w:r>
        <w:t>Session 7 (Hours 25–28)</w:t>
      </w:r>
    </w:p>
    <w:p>
      <w:pPr>
        <w:pStyle w:val="Heading2"/>
      </w:pPr>
      <w:r>
        <w:t>Hour 25: Conditionals: if/elif/else and boundaries</w:t>
      </w:r>
    </w:p>
    <w:p>
      <w:r>
        <w:rPr>
          <w:b/>
        </w:rPr>
        <w:t>Outcomes</w:t>
      </w:r>
    </w:p>
    <w:p>
      <w:pPr>
        <w:pStyle w:val="ListBullet"/>
      </w:pPr>
      <w:r>
        <w:t>Write clear conditional logic.</w:t>
      </w:r>
    </w:p>
    <w:p>
      <w:pPr>
        <w:pStyle w:val="ListBullet"/>
      </w:pPr>
      <w:r>
        <w:t>Handle boundary values correctly.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Condition ordering.</w:t>
      </w:r>
    </w:p>
    <w:p>
      <w:pPr>
        <w:pStyle w:val="ListBullet"/>
      </w:pPr>
      <w:r>
        <w:t>Nested vs flat if/elif.</w:t>
      </w:r>
    </w:p>
    <w:p>
      <w:pPr>
        <w:pStyle w:val="ListBullet"/>
      </w:pPr>
      <w:r>
        <w:t>Readable boolean expressions.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shipping tiers; show correct boundary handling.</w:t>
      </w:r>
    </w:p>
    <w:p>
      <w:r>
        <w:rPr>
          <w:b/>
        </w:rPr>
        <w:t>Hands-on lab (25–35 min)</w:t>
      </w:r>
    </w:p>
    <w:p>
      <w:r>
        <w:t>Lab: Shipping Calculator</w:t>
      </w:r>
    </w:p>
    <w:p>
      <w:r>
        <w:t>- Input package weight.</w:t>
      </w:r>
    </w:p>
    <w:p>
      <w:r>
        <w:t>- Compute cost using tiered rules.</w:t>
      </w:r>
    </w:p>
    <w:p>
      <w:r>
        <w:t>- Print cost and category.</w:t>
      </w:r>
    </w:p>
    <w:p>
      <w:r>
        <w:rPr>
          <w:b/>
        </w:rPr>
        <w:t>Completion criteria</w:t>
      </w:r>
    </w:p>
    <w:p>
      <w:pPr>
        <w:pStyle w:val="ListBullet"/>
      </w:pPr>
      <w:r>
        <w:t>Correct cost for boundary weights.</w:t>
      </w:r>
    </w:p>
    <w:p>
      <w:pPr>
        <w:pStyle w:val="ListBullet"/>
      </w:pPr>
      <w:r>
        <w:t>Readable branching.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Overlapping conditions.</w:t>
      </w:r>
    </w:p>
    <w:p>
      <w:pPr>
        <w:pStyle w:val="ListBullet"/>
      </w:pPr>
      <w:r>
        <w:t>Wrong order of elif branches.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free shipping threshold.</w:t>
      </w:r>
    </w:p>
    <w:p>
      <w:pPr>
        <w:pStyle w:val="ListBullet"/>
      </w:pPr>
      <w:r>
        <w:t>Add: fragile surcharge boolean input.</w:t>
      </w:r>
    </w:p>
    <w:p>
      <w:r>
        <w:rPr>
          <w:b/>
        </w:rPr>
        <w:t>Quick check / exit ticket</w:t>
      </w:r>
    </w:p>
    <w:p>
      <w:r>
        <w:t>Quick check: Why does the order of elif statements matter?</w:t>
      </w:r>
    </w:p>
    <w:p/>
    <w:p>
      <w:pPr>
        <w:pStyle w:val="Heading2"/>
      </w:pPr>
      <w:r>
        <w:t>Hour 26: while loops + sentinel patterns</w:t>
      </w:r>
    </w:p>
    <w:p>
      <w:r>
        <w:rPr>
          <w:b/>
        </w:rPr>
        <w:t>Outcomes</w:t>
      </w:r>
    </w:p>
    <w:p>
      <w:pPr>
        <w:pStyle w:val="ListBullet"/>
      </w:pPr>
      <w:r>
        <w:t>Use while loops for repeated prompts.</w:t>
      </w:r>
    </w:p>
    <w:p>
      <w:pPr>
        <w:pStyle w:val="ListBullet"/>
      </w:pPr>
      <w:r>
        <w:t>Use break/continue appropriately.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Sentinel value patterns (e.g., 'q' to quit).</w:t>
      </w:r>
    </w:p>
    <w:p>
      <w:pPr>
        <w:pStyle w:val="ListBullet"/>
      </w:pPr>
      <w:r>
        <w:t>Common infinite loop causes.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password attempts loop; show break on success.</w:t>
      </w:r>
    </w:p>
    <w:p>
      <w:r>
        <w:rPr>
          <w:b/>
        </w:rPr>
        <w:t>Hands-on lab (25–35 min)</w:t>
      </w:r>
    </w:p>
    <w:p>
      <w:r>
        <w:t>Lab: Password Prompt</w:t>
      </w:r>
    </w:p>
    <w:p>
      <w:r>
        <w:t>- Ask for password up to 3 times.</w:t>
      </w:r>
    </w:p>
    <w:p>
      <w:r>
        <w:t>- If correct, print success and stop.</w:t>
      </w:r>
    </w:p>
    <w:p>
      <w:r>
        <w:t>- If not, print locked out.</w:t>
      </w:r>
    </w:p>
    <w:p>
      <w:r>
        <w:rPr>
          <w:b/>
        </w:rPr>
        <w:t>Completion criteria</w:t>
      </w:r>
    </w:p>
    <w:p>
      <w:pPr>
        <w:pStyle w:val="ListBullet"/>
      </w:pPr>
      <w:r>
        <w:t>Stops correctly on success.</w:t>
      </w:r>
    </w:p>
    <w:p>
      <w:pPr>
        <w:pStyle w:val="ListBullet"/>
      </w:pPr>
      <w:r>
        <w:t>Locks after 3 failures.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Not updating attempt counter.</w:t>
      </w:r>
    </w:p>
    <w:p>
      <w:pPr>
        <w:pStyle w:val="ListBullet"/>
      </w:pPr>
      <w:r>
        <w:t>Using = instead of == in condition.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show remaining attempts.</w:t>
      </w:r>
    </w:p>
    <w:p>
      <w:pPr>
        <w:pStyle w:val="ListBullet"/>
      </w:pPr>
      <w:r>
        <w:t>Add: require minimum password length (simple check).</w:t>
      </w:r>
    </w:p>
    <w:p>
      <w:r>
        <w:rPr>
          <w:b/>
        </w:rPr>
        <w:t>Quick check / exit ticket</w:t>
      </w:r>
    </w:p>
    <w:p>
      <w:r>
        <w:t>Quick check: What variable must change in a while loop to avoid infinite loops?</w:t>
      </w:r>
    </w:p>
    <w:p/>
    <w:p>
      <w:pPr>
        <w:pStyle w:val="Heading2"/>
      </w:pPr>
      <w:r>
        <w:t>Hour 27: for loops + range()</w:t>
      </w:r>
    </w:p>
    <w:p>
      <w:r>
        <w:rPr>
          <w:b/>
        </w:rPr>
        <w:t>Outcomes</w:t>
      </w:r>
    </w:p>
    <w:p>
      <w:pPr>
        <w:pStyle w:val="ListBullet"/>
      </w:pPr>
      <w:r>
        <w:t>Use for loops with range().</w:t>
      </w:r>
    </w:p>
    <w:p>
      <w:pPr>
        <w:pStyle w:val="ListBullet"/>
      </w:pPr>
      <w:r>
        <w:t>Explain inclusive/exclusive end in range.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range(n), range(a,b), range(a,b,step).</w:t>
      </w:r>
    </w:p>
    <w:p>
      <w:pPr>
        <w:pStyle w:val="ListBullet"/>
      </w:pPr>
      <w:r>
        <w:t>Looping over sequences vs numbers.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multiplication table rows using nested loops (keep small).</w:t>
      </w:r>
    </w:p>
    <w:p>
      <w:r>
        <w:rPr>
          <w:b/>
        </w:rPr>
        <w:t>Hands-on lab (25–35 min)</w:t>
      </w:r>
    </w:p>
    <w:p>
      <w:r>
        <w:t>Lab: Multiplication Table</w:t>
      </w:r>
    </w:p>
    <w:p>
      <w:r>
        <w:t>- Ask for a number n.</w:t>
      </w:r>
    </w:p>
    <w:p>
      <w:r>
        <w:t>- Print a 1..10 multiplication table for n.</w:t>
      </w:r>
    </w:p>
    <w:p>
      <w:r>
        <w:t>- Use range().</w:t>
      </w:r>
    </w:p>
    <w:p>
      <w:r>
        <w:rPr>
          <w:b/>
        </w:rPr>
        <w:t>Completion criteria</w:t>
      </w:r>
    </w:p>
    <w:p>
      <w:pPr>
        <w:pStyle w:val="ListBullet"/>
      </w:pPr>
      <w:r>
        <w:t>Correct outputs 1..10.</w:t>
      </w:r>
    </w:p>
    <w:p>
      <w:pPr>
        <w:pStyle w:val="ListBullet"/>
      </w:pPr>
      <w:r>
        <w:t>Formatting is readable.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Off-by-one in range end.</w:t>
      </w:r>
    </w:p>
    <w:p>
      <w:pPr>
        <w:pStyle w:val="ListBullet"/>
      </w:pPr>
      <w:r>
        <w:t>Not converting input to int.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Print full 1..n grid if time (optional).</w:t>
      </w:r>
    </w:p>
    <w:p>
      <w:r>
        <w:rPr>
          <w:b/>
        </w:rPr>
        <w:t>Quick check / exit ticket</w:t>
      </w:r>
    </w:p>
    <w:p>
      <w:r>
        <w:t>Quick check: What does range(1, 4) produce?</w:t>
      </w:r>
    </w:p>
    <w:p/>
    <w:p>
      <w:pPr>
        <w:pStyle w:val="Heading2"/>
      </w:pPr>
      <w:r>
        <w:t>Hour 28: Loop patterns: counters, accumulators, min/max</w:t>
      </w:r>
    </w:p>
    <w:p>
      <w:r>
        <w:rPr>
          <w:b/>
        </w:rPr>
        <w:t>Outcomes</w:t>
      </w:r>
    </w:p>
    <w:p>
      <w:pPr>
        <w:pStyle w:val="ListBullet"/>
      </w:pPr>
      <w:r>
        <w:t>Apply common loop patterns reliably.</w:t>
      </w:r>
    </w:p>
    <w:p>
      <w:pPr>
        <w:pStyle w:val="ListBullet"/>
      </w:pPr>
      <w:r>
        <w:t>Track min/max and totals.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Counter pattern.</w:t>
      </w:r>
    </w:p>
    <w:p>
      <w:pPr>
        <w:pStyle w:val="ListBullet"/>
      </w:pPr>
      <w:r>
        <w:t>Accumulator pattern.</w:t>
      </w:r>
    </w:p>
    <w:p>
      <w:pPr>
        <w:pStyle w:val="ListBullet"/>
      </w:pPr>
      <w:r>
        <w:t>Initializing min/max safely.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read 5 numbers; compute sum, min, max.</w:t>
      </w:r>
    </w:p>
    <w:p>
      <w:r>
        <w:rPr>
          <w:b/>
        </w:rPr>
        <w:t>Hands-on lab (25–35 min)</w:t>
      </w:r>
    </w:p>
    <w:p>
      <w:r>
        <w:t>Lab: Number Stats</w:t>
      </w:r>
    </w:p>
    <w:p>
      <w:r>
        <w:t>- Ask user for 5 numbers.</w:t>
      </w:r>
    </w:p>
    <w:p>
      <w:r>
        <w:t>- Compute min, max, sum, average.</w:t>
      </w:r>
    </w:p>
    <w:p>
      <w:r>
        <w:t>- Print results.</w:t>
      </w:r>
    </w:p>
    <w:p>
      <w:r>
        <w:rPr>
          <w:b/>
        </w:rPr>
        <w:t>Completion criteria</w:t>
      </w:r>
    </w:p>
    <w:p>
      <w:pPr>
        <w:pStyle w:val="ListBullet"/>
      </w:pPr>
      <w:r>
        <w:t>Correct stats.</w:t>
      </w:r>
    </w:p>
    <w:p>
      <w:pPr>
        <w:pStyle w:val="ListBullet"/>
      </w:pPr>
      <w:r>
        <w:t>Clean output.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Initializing min/max to 0 incorrectly.</w:t>
      </w:r>
    </w:p>
    <w:p>
      <w:pPr>
        <w:pStyle w:val="ListBullet"/>
      </w:pPr>
      <w:r>
        <w:t>Dividing by wrong count.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Allow variable count until 'done' sentinel.</w:t>
      </w:r>
    </w:p>
    <w:p>
      <w:r>
        <w:rPr>
          <w:b/>
        </w:rPr>
        <w:t>Quick check / exit ticket</w:t>
      </w:r>
    </w:p>
    <w:p>
      <w:r>
        <w:t>Quick check: What’s a safe way to initialize min before looping?</w:t>
      </w:r>
    </w:p>
    <w:p/>
    <w:p>
      <w:r>
        <w:br w:type="page"/>
      </w:r>
    </w:p>
    <w:p>
      <w:pPr>
        <w:pStyle w:val="Heading1"/>
      </w:pPr>
      <w:r>
        <w:t>Session 8 (Hours 29–32)</w:t>
      </w:r>
    </w:p>
    <w:p>
      <w:pPr>
        <w:pStyle w:val="Heading2"/>
      </w:pPr>
      <w:r>
        <w:t>Hour 29: Menu loops (CLI pattern)</w:t>
      </w:r>
    </w:p>
    <w:p>
      <w:r>
        <w:rPr>
          <w:b/>
        </w:rPr>
        <w:t>Outcomes</w:t>
      </w:r>
    </w:p>
    <w:p>
      <w:pPr>
        <w:pStyle w:val="ListBullet"/>
      </w:pPr>
      <w:r>
        <w:t>Build a menu-driven while loop.</w:t>
      </w:r>
    </w:p>
    <w:p>
      <w:pPr>
        <w:pStyle w:val="ListBullet"/>
      </w:pPr>
      <w:r>
        <w:t>Route actions via if/elif.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Menu display and input.</w:t>
      </w:r>
    </w:p>
    <w:p>
      <w:pPr>
        <w:pStyle w:val="ListBullet"/>
      </w:pPr>
      <w:r>
        <w:t>Validating choices (basic).</w:t>
      </w:r>
    </w:p>
    <w:p>
      <w:pPr>
        <w:pStyle w:val="ListBullet"/>
      </w:pPr>
      <w:r>
        <w:t>Separating logic into functions (preview).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menu scaffold with 3 options and a quit option.</w:t>
      </w:r>
    </w:p>
    <w:p>
      <w:r>
        <w:rPr>
          <w:b/>
        </w:rPr>
        <w:t>Hands-on lab (25–35 min)</w:t>
      </w:r>
    </w:p>
    <w:p>
      <w:r>
        <w:t>Lab: Upgrade Menu</w:t>
      </w:r>
    </w:p>
    <w:p>
      <w:r>
        <w:t>- Turn a previous script into a looped menu.</w:t>
      </w:r>
    </w:p>
    <w:p>
      <w:r>
        <w:t>- Include: add, list, search actions for your chosen data set.</w:t>
      </w:r>
    </w:p>
    <w:p>
      <w:r>
        <w:t>- Keep state in memory.</w:t>
      </w:r>
    </w:p>
    <w:p>
      <w:r>
        <w:rPr>
          <w:b/>
        </w:rPr>
        <w:t>Completion criteria</w:t>
      </w:r>
    </w:p>
    <w:p>
      <w:pPr>
        <w:pStyle w:val="ListBullet"/>
      </w:pPr>
      <w:r>
        <w:t>Menu repeats until quit.</w:t>
      </w:r>
    </w:p>
    <w:p>
      <w:pPr>
        <w:pStyle w:val="ListBullet"/>
      </w:pPr>
      <w:r>
        <w:t>Each action works.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to reprint menu.</w:t>
      </w:r>
    </w:p>
    <w:p>
      <w:pPr>
        <w:pStyle w:val="ListBullet"/>
      </w:pPr>
      <w:r>
        <w:t>Not updating shared data structure.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update/delete option.</w:t>
      </w:r>
    </w:p>
    <w:p>
      <w:r>
        <w:rPr>
          <w:b/>
        </w:rPr>
        <w:t>Quick check / exit ticket</w:t>
      </w:r>
    </w:p>
    <w:p>
      <w:r>
        <w:t>Quick check: Why is a menu loop useful for CLI programs?</w:t>
      </w:r>
    </w:p>
    <w:p/>
    <w:p>
      <w:pPr>
        <w:pStyle w:val="Heading2"/>
      </w:pPr>
      <w:r>
        <w:t>Hour 30: Input validation (Basics approach)</w:t>
      </w:r>
    </w:p>
    <w:p>
      <w:r>
        <w:rPr>
          <w:b/>
        </w:rPr>
        <w:t>Outcomes</w:t>
      </w:r>
    </w:p>
    <w:p>
      <w:pPr>
        <w:pStyle w:val="ListBullet"/>
      </w:pPr>
      <w:r>
        <w:t>Use simple guards to prevent crashes.</w:t>
      </w:r>
    </w:p>
    <w:p>
      <w:pPr>
        <w:pStyle w:val="ListBullet"/>
      </w:pPr>
      <w:r>
        <w:t>Re-prompt on invalid input (basic).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Use .isdigit() for integer strings (limited but useful).</w:t>
      </w:r>
    </w:p>
    <w:p>
      <w:pPr>
        <w:pStyle w:val="ListBullet"/>
      </w:pPr>
      <w:r>
        <w:t>Using if checks before conversion.</w:t>
      </w:r>
    </w:p>
    <w:p>
      <w:pPr>
        <w:pStyle w:val="ListBullet"/>
      </w:pPr>
      <w:r>
        <w:t>Preview try/except (light) but save deep dive for Day 6.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safe int input function using while + isdigit().</w:t>
      </w:r>
    </w:p>
    <w:p>
      <w:r>
        <w:rPr>
          <w:b/>
        </w:rPr>
        <w:t>Hands-on lab (25–35 min)</w:t>
      </w:r>
    </w:p>
    <w:p>
      <w:r>
        <w:t>Lab: Safe Number Entry</w:t>
      </w:r>
    </w:p>
    <w:p>
      <w:r>
        <w:t>- Create a loop that asks for a whole number.</w:t>
      </w:r>
    </w:p>
    <w:p>
      <w:r>
        <w:t>- If input is invalid, show an error and re-prompt.</w:t>
      </w:r>
    </w:p>
    <w:p>
      <w:r>
        <w:t>- Use the validated number in a small calculator.</w:t>
      </w:r>
    </w:p>
    <w:p>
      <w:r>
        <w:rPr>
          <w:b/>
        </w:rPr>
        <w:t>Completion criteria</w:t>
      </w:r>
    </w:p>
    <w:p>
      <w:pPr>
        <w:pStyle w:val="ListBullet"/>
      </w:pPr>
      <w:r>
        <w:t>Never crashes on non-numeric input.</w:t>
      </w:r>
    </w:p>
    <w:p>
      <w:pPr>
        <w:pStyle w:val="ListBullet"/>
      </w:pPr>
      <w:r>
        <w:t>Accepts valid numbers correctly.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isdigit() doesn’t handle negatives/decimals (mention limitation).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Extend to handle negative numbers (optional: strip leading '-').</w:t>
      </w:r>
    </w:p>
    <w:p>
      <w:r>
        <w:rPr>
          <w:b/>
        </w:rPr>
        <w:t>Quick check / exit ticket</w:t>
      </w:r>
    </w:p>
    <w:p>
      <w:r>
        <w:t>Quick check: What’s one limitation of isdigit()?</w:t>
      </w:r>
    </w:p>
    <w:p/>
    <w:p>
      <w:pPr>
        <w:pStyle w:val="Heading2"/>
      </w:pPr>
      <w:r>
        <w:t>Hour 31: Mini-project: CLI Contact Manager (in-memory)</w:t>
      </w:r>
    </w:p>
    <w:p>
      <w:r>
        <w:rPr>
          <w:b/>
        </w:rPr>
        <w:t>Outcomes</w:t>
      </w:r>
    </w:p>
    <w:p>
      <w:pPr>
        <w:pStyle w:val="ListBullet"/>
      </w:pPr>
      <w:r>
        <w:t>Combine loops + dict/list into a functional CLI program.</w:t>
      </w:r>
    </w:p>
    <w:p>
      <w:pPr>
        <w:pStyle w:val="ListBullet"/>
      </w:pPr>
      <w:r>
        <w:t>Practice clean UX messaging.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Define required features.</w:t>
      </w:r>
    </w:p>
    <w:p>
      <w:pPr>
        <w:pStyle w:val="ListBullet"/>
      </w:pPr>
      <w:r>
        <w:t>Suggest incremental build: menu → add → list → search → delete.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implement add + list quickly; show testing strategy.</w:t>
      </w:r>
    </w:p>
    <w:p>
      <w:r>
        <w:rPr>
          <w:b/>
        </w:rPr>
        <w:t>Hands-on lab (25–35 min)</w:t>
      </w:r>
    </w:p>
    <w:p>
      <w:r>
        <w:t>Lab: Contact Manager (in-memory)</w:t>
      </w:r>
    </w:p>
    <w:p>
      <w:r>
        <w:t>Required:</w:t>
      </w:r>
    </w:p>
    <w:p>
      <w:r>
        <w:t>- Add contact (name, phone)</w:t>
      </w:r>
    </w:p>
    <w:p>
      <w:r>
        <w:t>- List contacts</w:t>
      </w:r>
    </w:p>
    <w:p>
      <w:r>
        <w:t>- Search by name</w:t>
      </w:r>
    </w:p>
    <w:p>
      <w:r>
        <w:t>- Delete by name</w:t>
      </w:r>
    </w:p>
    <w:p>
      <w:r>
        <w:t>Optional: update phone, normalize names</w:t>
      </w:r>
    </w:p>
    <w:p>
      <w:r>
        <w:t>Use a looped menu until quit.</w:t>
      </w:r>
    </w:p>
    <w:p>
      <w:r>
        <w:rPr>
          <w:b/>
        </w:rPr>
        <w:t>Completion criteria</w:t>
      </w:r>
    </w:p>
    <w:p>
      <w:pPr>
        <w:pStyle w:val="ListBullet"/>
      </w:pPr>
      <w:r>
        <w:t>All required actions work.</w:t>
      </w:r>
    </w:p>
    <w:p>
      <w:pPr>
        <w:pStyle w:val="ListBullet"/>
      </w:pPr>
      <w:r>
        <w:t>No KeyError for missing name.</w:t>
      </w:r>
    </w:p>
    <w:p>
      <w:pPr>
        <w:pStyle w:val="ListBullet"/>
      </w:pPr>
      <w:r>
        <w:t>Clear prompts and confirmations.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Case sensitivity and duplicates.</w:t>
      </w:r>
    </w:p>
    <w:p>
      <w:pPr>
        <w:pStyle w:val="ListBullet"/>
      </w:pPr>
      <w:r>
        <w:t>Deleting while iterating.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export to a formatted text block (still in-memory).</w:t>
      </w:r>
    </w:p>
    <w:p>
      <w:r>
        <w:rPr>
          <w:b/>
        </w:rPr>
        <w:t>Quick check / exit ticket</w:t>
      </w:r>
    </w:p>
    <w:p>
      <w:r>
        <w:t>Quick check: What was the hardest bug you hit in the menu loop?</w:t>
      </w:r>
    </w:p>
    <w:p/>
    <w:p>
      <w:pPr>
        <w:pStyle w:val="Heading2"/>
      </w:pPr>
      <w:r>
        <w:t>Hour 32: Checkpoint 4: Control flow assessment</w:t>
      </w:r>
    </w:p>
    <w:p>
      <w:r>
        <w:rPr>
          <w:b/>
        </w:rPr>
        <w:t>Outcomes</w:t>
      </w:r>
    </w:p>
    <w:p>
      <w:pPr>
        <w:pStyle w:val="ListBullet"/>
      </w:pPr>
      <w:r>
        <w:t>Demonstrate conditionals + loops + data structures in a coherent program.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rubric: correctness, readability, required constructs, robustness.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show how you’ll spot-check quickly (run, try invalid input, try missing key).</w:t>
      </w:r>
    </w:p>
    <w:p>
      <w:r>
        <w:rPr>
          <w:b/>
        </w:rPr>
        <w:t>Hands-on lab (25–35 min)</w:t>
      </w:r>
    </w:p>
    <w:p>
      <w:r>
        <w:t>Checkpoint Lab 4 (45–60 min)</w:t>
      </w:r>
    </w:p>
    <w:p>
      <w:r>
        <w:t>Build: CLI To-Do Manager</w:t>
      </w:r>
    </w:p>
    <w:p>
      <w:r>
        <w:t>- Menu loop until quit.</w:t>
      </w:r>
    </w:p>
    <w:p>
      <w:r>
        <w:t>- Add task, list tasks, mark complete, delete task.</w:t>
      </w:r>
    </w:p>
    <w:p>
      <w:r>
        <w:t>- Store tasks in a list of dicts OR dict of status.</w:t>
      </w:r>
    </w:p>
    <w:p>
      <w:r>
        <w:t>- Include basic input validation (non-empty task name).</w:t>
      </w:r>
    </w:p>
    <w:p>
      <w:r>
        <w:rPr>
          <w:b/>
        </w:rPr>
        <w:t>Completion criteria</w:t>
      </w:r>
    </w:p>
    <w:p>
      <w:pPr>
        <w:pStyle w:val="ListBullet"/>
      </w:pPr>
      <w:r>
        <w:t>Menu loop works.</w:t>
      </w:r>
    </w:p>
    <w:p>
      <w:pPr>
        <w:pStyle w:val="ListBullet"/>
      </w:pPr>
      <w:r>
        <w:t>Tasks persist in memory during run.</w:t>
      </w:r>
    </w:p>
    <w:p>
      <w:pPr>
        <w:pStyle w:val="ListBullet"/>
      </w:pPr>
      <w:r>
        <w:t>Complete/delete works.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Losing data by reinitializing list inside loop.</w:t>
      </w:r>
    </w:p>
    <w:p>
      <w:pPr>
        <w:pStyle w:val="ListBullet"/>
      </w:pPr>
      <w:r>
        <w:t>Index errors when deleting.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filter by completed/uncompleted.</w:t>
      </w:r>
    </w:p>
    <w:p>
      <w:r>
        <w:rPr>
          <w:b/>
        </w:rPr>
        <w:t>Quick check / exit ticket</w:t>
      </w:r>
    </w:p>
    <w:p>
      <w:r>
        <w:t>Quick check: What’s one strategy you used to test boundary cases?</w:t>
      </w:r>
    </w:p>
    <w:p>
      <w:r>
        <w:t>Day 5</w:t>
      </w:r>
    </w:p>
    <w:p/>
    <w:p>
      <w:r>
        <w:br w:type="page"/>
      </w:r>
    </w:p>
    <w:p>
      <w:pPr>
        <w:pStyle w:val="Heading1"/>
      </w:pPr>
      <w:r>
        <w:t>Session 9 (Hours 33–36)</w:t>
      </w:r>
    </w:p>
    <w:p>
      <w:pPr>
        <w:pStyle w:val="Heading2"/>
      </w:pPr>
      <w:r>
        <w:t>Hour 33: Functions: def, parameters, return</w:t>
      </w:r>
    </w:p>
    <w:p>
      <w:r>
        <w:rPr>
          <w:b/>
        </w:rPr>
        <w:t>Outcomes</w:t>
      </w:r>
    </w:p>
    <w:p>
      <w:pPr>
        <w:pStyle w:val="ListBullet"/>
      </w:pPr>
      <w:r>
        <w:t>Write simple functions.</w:t>
      </w:r>
    </w:p>
    <w:p>
      <w:pPr>
        <w:pStyle w:val="ListBullet"/>
      </w:pPr>
      <w:r>
        <w:t>Use return vs print appropriately.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Why functions: reuse + clarity.</w:t>
      </w:r>
    </w:p>
    <w:p>
      <w:pPr>
        <w:pStyle w:val="ListBullet"/>
      </w:pPr>
      <w:r>
        <w:t>Parameters and arguments.</w:t>
      </w:r>
    </w:p>
    <w:p>
      <w:pPr>
        <w:pStyle w:val="ListBullet"/>
      </w:pPr>
      <w:r>
        <w:t>Return values and storing results.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refactor a calculator into functions; show unit-like manual testing.</w:t>
      </w:r>
    </w:p>
    <w:p>
      <w:r>
        <w:rPr>
          <w:b/>
        </w:rPr>
        <w:t>Hands-on lab (25–35 min)</w:t>
      </w:r>
    </w:p>
    <w:p>
      <w:r>
        <w:t>Lab: Refactor Contact Manager</w:t>
      </w:r>
    </w:p>
    <w:p>
      <w:r>
        <w:t>- Extract 3 functions: add_contact, list_contacts, search_contact.</w:t>
      </w:r>
    </w:p>
    <w:p>
      <w:r>
        <w:t>- Each function should take data as input and return results or modify passed-in structure appropriately.</w:t>
      </w:r>
    </w:p>
    <w:p>
      <w:r>
        <w:rPr>
          <w:b/>
        </w:rPr>
        <w:t>Completion criteria</w:t>
      </w:r>
    </w:p>
    <w:p>
      <w:pPr>
        <w:pStyle w:val="ListBullet"/>
      </w:pPr>
      <w:r>
        <w:t>Functions called from menu.</w:t>
      </w:r>
    </w:p>
    <w:p>
      <w:pPr>
        <w:pStyle w:val="ListBullet"/>
      </w:pPr>
      <w:r>
        <w:t>Less repeated code.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Functions relying on globals unintentionally.</w:t>
      </w:r>
    </w:p>
    <w:p>
      <w:pPr>
        <w:pStyle w:val="ListBullet"/>
      </w:pPr>
      <w:r>
        <w:t>Returning None by mistake.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function to normalize name.</w:t>
      </w:r>
    </w:p>
    <w:p>
      <w:pPr>
        <w:pStyle w:val="ListBullet"/>
      </w:pPr>
      <w:r>
        <w:t>Add: function to validate phone format (simple).</w:t>
      </w:r>
    </w:p>
    <w:p>
      <w:r>
        <w:rPr>
          <w:b/>
        </w:rPr>
        <w:t>Quick check / exit ticket</w:t>
      </w:r>
    </w:p>
    <w:p>
      <w:r>
        <w:t>Quick check: When should a function return a value instead of printing?</w:t>
      </w:r>
    </w:p>
    <w:p/>
    <w:p>
      <w:pPr>
        <w:pStyle w:val="Heading2"/>
      </w:pPr>
      <w:r>
        <w:t>Hour 34: Scope + common function mistakes</w:t>
      </w:r>
    </w:p>
    <w:p>
      <w:r>
        <w:rPr>
          <w:b/>
        </w:rPr>
        <w:t>Outcomes</w:t>
      </w:r>
    </w:p>
    <w:p>
      <w:pPr>
        <w:pStyle w:val="ListBullet"/>
      </w:pPr>
      <w:r>
        <w:t>Explain local vs global scope.</w:t>
      </w:r>
    </w:p>
    <w:p>
      <w:pPr>
        <w:pStyle w:val="ListBullet"/>
      </w:pPr>
      <w:r>
        <w:t>Use default parameters (simple cases).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Local variables exist only inside function.</w:t>
      </w:r>
    </w:p>
    <w:p>
      <w:pPr>
        <w:pStyle w:val="ListBullet"/>
      </w:pPr>
      <w:r>
        <w:t>Avoid globals; pass data in.</w:t>
      </w:r>
    </w:p>
    <w:p>
      <w:pPr>
        <w:pStyle w:val="ListBullet"/>
      </w:pPr>
      <w:r>
        <w:t>Default parameters for optional behavior.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show a bug caused by relying on global, then fix by passing list/dict.</w:t>
      </w:r>
    </w:p>
    <w:p>
      <w:r>
        <w:rPr>
          <w:b/>
        </w:rPr>
        <w:t>Hands-on lab (25–35 min)</w:t>
      </w:r>
    </w:p>
    <w:p>
      <w:r>
        <w:t>Lab: Calculator Functions</w:t>
      </w:r>
    </w:p>
    <w:p>
      <w:r>
        <w:t>- Write functions: add, subtract, multiply, divide.</w:t>
      </w:r>
    </w:p>
    <w:p>
      <w:r>
        <w:t>- Build a small CLI that calls them.</w:t>
      </w:r>
    </w:p>
    <w:p>
      <w:r>
        <w:t>- Handle divide-by-zero with a simple if check (exceptions later).</w:t>
      </w:r>
    </w:p>
    <w:p>
      <w:r>
        <w:rPr>
          <w:b/>
        </w:rPr>
        <w:t>Completion criteria</w:t>
      </w:r>
    </w:p>
    <w:p>
      <w:pPr>
        <w:pStyle w:val="ListBullet"/>
      </w:pPr>
      <w:r>
        <w:t>Functions work and are called correctly.</w:t>
      </w:r>
    </w:p>
    <w:p>
      <w:pPr>
        <w:pStyle w:val="ListBullet"/>
      </w:pPr>
      <w:r>
        <w:t>No crash on divide by zero.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Shadowing variable names.</w:t>
      </w:r>
    </w:p>
    <w:p>
      <w:pPr>
        <w:pStyle w:val="ListBullet"/>
      </w:pPr>
      <w:r>
        <w:t>Not returning the computed value.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power and modulus.</w:t>
      </w:r>
    </w:p>
    <w:p>
      <w:r>
        <w:rPr>
          <w:b/>
        </w:rPr>
        <w:t>Quick check / exit ticket</w:t>
      </w:r>
    </w:p>
    <w:p>
      <w:r>
        <w:t>Quick check: If you create a variable inside a function, can you use it outside?</w:t>
      </w:r>
    </w:p>
    <w:p/>
    <w:p>
      <w:pPr>
        <w:pStyle w:val="Heading2"/>
      </w:pPr>
      <w:r>
        <w:t>Hour 35: Functions with collections</w:t>
      </w:r>
    </w:p>
    <w:p>
      <w:r>
        <w:rPr>
          <w:b/>
        </w:rPr>
        <w:t>Outcomes</w:t>
      </w:r>
    </w:p>
    <w:p>
      <w:pPr>
        <w:pStyle w:val="ListBullet"/>
      </w:pPr>
      <w:r>
        <w:t>Pass lists/dicts into functions.</w:t>
      </w:r>
    </w:p>
    <w:p>
      <w:pPr>
        <w:pStyle w:val="ListBullet"/>
      </w:pPr>
      <w:r>
        <w:t>Decide when to mutate vs return new collections.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Mutating a list vs returning a new list.</w:t>
      </w:r>
    </w:p>
    <w:p>
      <w:pPr>
        <w:pStyle w:val="ListBullet"/>
      </w:pPr>
      <w:r>
        <w:t>Document expectations in docstrings.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normalize list of names; compare in-place vs new list.</w:t>
      </w:r>
    </w:p>
    <w:p>
      <w:r>
        <w:rPr>
          <w:b/>
        </w:rPr>
        <w:t>Hands-on lab (25–35 min)</w:t>
      </w:r>
    </w:p>
    <w:p>
      <w:r>
        <w:t>Lab: Normalize Contacts</w:t>
      </w:r>
    </w:p>
    <w:p>
      <w:r>
        <w:t>- Write a function normalize_contacts(contacts) that strips and title-cases names.</w:t>
      </w:r>
    </w:p>
    <w:p>
      <w:r>
        <w:t>- Demonstrate it on sample data.</w:t>
      </w:r>
    </w:p>
    <w:p>
      <w:r>
        <w:t>- Print before/after clearly.</w:t>
      </w:r>
    </w:p>
    <w:p>
      <w:r>
        <w:rPr>
          <w:b/>
        </w:rPr>
        <w:t>Completion criteria</w:t>
      </w:r>
    </w:p>
    <w:p>
      <w:pPr>
        <w:pStyle w:val="ListBullet"/>
      </w:pPr>
      <w:r>
        <w:t>Names are normalized consistently.</w:t>
      </w:r>
    </w:p>
    <w:p>
      <w:pPr>
        <w:pStyle w:val="ListBullet"/>
      </w:pPr>
      <w:r>
        <w:t>Learner can explain whether they mutated or returned.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Accidentally reassigning local variable without returning.</w:t>
      </w:r>
    </w:p>
    <w:p>
      <w:pPr>
        <w:pStyle w:val="ListBullet"/>
      </w:pPr>
      <w:r>
        <w:t>Modifying while iterating incorrectly.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Create a function to remove duplicates (basic).</w:t>
      </w:r>
    </w:p>
    <w:p>
      <w:r>
        <w:rPr>
          <w:b/>
        </w:rPr>
        <w:t>Quick check / exit ticket</w:t>
      </w:r>
    </w:p>
    <w:p>
      <w:r>
        <w:t>Quick check: What’s one advantage of returning a new list instead of modifying in place?</w:t>
      </w:r>
    </w:p>
    <w:p/>
    <w:p>
      <w:pPr>
        <w:pStyle w:val="Heading2"/>
      </w:pPr>
      <w:r>
        <w:t>Hour 36: Modules: imports and creating utils.py</w:t>
      </w:r>
    </w:p>
    <w:p>
      <w:r>
        <w:rPr>
          <w:b/>
        </w:rPr>
        <w:t>Outcomes</w:t>
      </w:r>
    </w:p>
    <w:p>
      <w:pPr>
        <w:pStyle w:val="ListBullet"/>
      </w:pPr>
      <w:r>
        <w:t>Import from standard library.</w:t>
      </w:r>
    </w:p>
    <w:p>
      <w:pPr>
        <w:pStyle w:val="ListBullet"/>
      </w:pPr>
      <w:r>
        <w:t>Create your own module and import from it.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import vs from import.</w:t>
      </w:r>
    </w:p>
    <w:p>
      <w:pPr>
        <w:pStyle w:val="ListBullet"/>
      </w:pPr>
      <w:r>
        <w:t>Common standard libs: math, random, datetime (light tour).</w:t>
      </w:r>
    </w:p>
    <w:p>
      <w:pPr>
        <w:pStyle w:val="ListBullet"/>
      </w:pPr>
      <w:r>
        <w:t>Avoid circular imports (mention only).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create utils.py with 2 helper functions and import into main.py.</w:t>
      </w:r>
    </w:p>
    <w:p>
      <w:r>
        <w:rPr>
          <w:b/>
        </w:rPr>
        <w:t>Hands-on lab (25–35 min)</w:t>
      </w:r>
    </w:p>
    <w:p>
      <w:r>
        <w:t>Lab: Create a utils module</w:t>
      </w:r>
    </w:p>
    <w:p>
      <w:r>
        <w:t>- Add: safe_int(prompt) and format_money(value).</w:t>
      </w:r>
    </w:p>
    <w:p>
      <w:r>
        <w:t>- Use them inside an existing program (tip calc or to-do manager).</w:t>
      </w:r>
    </w:p>
    <w:p>
      <w:r>
        <w:rPr>
          <w:b/>
        </w:rPr>
        <w:t>Completion criteria</w:t>
      </w:r>
    </w:p>
    <w:p>
      <w:pPr>
        <w:pStyle w:val="ListBullet"/>
      </w:pPr>
      <w:r>
        <w:t>Module imports correctly.</w:t>
      </w:r>
    </w:p>
    <w:p>
      <w:pPr>
        <w:pStyle w:val="ListBullet"/>
      </w:pPr>
      <w:r>
        <w:t>Helpers used at least twice.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Running wrong file as main module.</w:t>
      </w:r>
    </w:p>
    <w:p>
      <w:pPr>
        <w:pStyle w:val="ListBullet"/>
      </w:pPr>
      <w:r>
        <w:t>Name conflict with standard library (e.g., naming file 'random.py').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third helper: menu_choice(prompt, options).</w:t>
      </w:r>
    </w:p>
    <w:p>
      <w:r>
        <w:rPr>
          <w:b/>
        </w:rPr>
        <w:t>Quick check / exit ticket</w:t>
      </w:r>
    </w:p>
    <w:p>
      <w:r>
        <w:t>Quick check: What’s the difference between import math and from math import sqrt?</w:t>
      </w:r>
    </w:p>
    <w:p/>
    <w:p>
      <w:r>
        <w:br w:type="page"/>
      </w:r>
    </w:p>
    <w:p>
      <w:pPr>
        <w:pStyle w:val="Heading1"/>
      </w:pPr>
      <w:r>
        <w:t>Session 10 (Hours 37–40)</w:t>
      </w:r>
    </w:p>
    <w:p>
      <w:pPr>
        <w:pStyle w:val="Heading2"/>
      </w:pPr>
      <w:r>
        <w:t>Hour 37: Intro classes: objects, attributes, methods</w:t>
      </w:r>
    </w:p>
    <w:p>
      <w:r>
        <w:rPr>
          <w:b/>
        </w:rPr>
        <w:t>Outcomes</w:t>
      </w:r>
    </w:p>
    <w:p>
      <w:pPr>
        <w:pStyle w:val="ListBullet"/>
      </w:pPr>
      <w:r>
        <w:t>Create a basic class with __init__.</w:t>
      </w:r>
    </w:p>
    <w:p>
      <w:pPr>
        <w:pStyle w:val="ListBullet"/>
      </w:pPr>
      <w:r>
        <w:t>Instantiate objects and call methods.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Class vs object.</w:t>
      </w:r>
    </w:p>
    <w:p>
      <w:pPr>
        <w:pStyle w:val="ListBullet"/>
      </w:pPr>
      <w:r>
        <w:t>Attributes and methods.</w:t>
      </w:r>
    </w:p>
    <w:p>
      <w:pPr>
        <w:pStyle w:val="ListBullet"/>
      </w:pPr>
      <w:r>
        <w:t>Keep it simple: one class, no inheritance.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Contact class with name/phone; display() method.</w:t>
      </w:r>
    </w:p>
    <w:p>
      <w:r>
        <w:rPr>
          <w:b/>
        </w:rPr>
        <w:t>Hands-on lab (25–35 min)</w:t>
      </w:r>
    </w:p>
    <w:p>
      <w:r>
        <w:t>Lab: Contact class</w:t>
      </w:r>
    </w:p>
    <w:p>
      <w:r>
        <w:t>- Create a Contact class with name and phone.</w:t>
      </w:r>
    </w:p>
    <w:p>
      <w:r>
        <w:t>- Add a display() method that returns a formatted string.</w:t>
      </w:r>
    </w:p>
    <w:p>
      <w:r>
        <w:t>- Store multiple Contact objects in a list and print them.</w:t>
      </w:r>
    </w:p>
    <w:p>
      <w:r>
        <w:rPr>
          <w:b/>
        </w:rPr>
        <w:t>Completion criteria</w:t>
      </w:r>
    </w:p>
    <w:p>
      <w:pPr>
        <w:pStyle w:val="ListBullet"/>
      </w:pPr>
      <w:r>
        <w:t>Objects created and stored.</w:t>
      </w:r>
    </w:p>
    <w:p>
      <w:pPr>
        <w:pStyle w:val="ListBullet"/>
      </w:pPr>
      <w:r>
        <w:t>display() works.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self parameter.</w:t>
      </w:r>
    </w:p>
    <w:p>
      <w:pPr>
        <w:pStyle w:val="ListBullet"/>
      </w:pPr>
      <w:r>
        <w:t>Mixing up class attribute vs instance attribute.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update_phone(new_phone) method with simple validation.</w:t>
      </w:r>
    </w:p>
    <w:p>
      <w:r>
        <w:rPr>
          <w:b/>
        </w:rPr>
        <w:t>Quick check / exit ticket</w:t>
      </w:r>
    </w:p>
    <w:p>
      <w:r>
        <w:t>Quick check: What does self represent?</w:t>
      </w:r>
    </w:p>
    <w:p/>
    <w:p>
      <w:pPr>
        <w:pStyle w:val="Heading2"/>
      </w:pPr>
      <w:r>
        <w:t>Hour 38: Collections of objects + searching</w:t>
      </w:r>
    </w:p>
    <w:p>
      <w:r>
        <w:rPr>
          <w:b/>
        </w:rPr>
        <w:t>Outcomes</w:t>
      </w:r>
    </w:p>
    <w:p>
      <w:pPr>
        <w:pStyle w:val="ListBullet"/>
      </w:pPr>
      <w:r>
        <w:t>Search lists of objects.</w:t>
      </w:r>
    </w:p>
    <w:p>
      <w:pPr>
        <w:pStyle w:val="ListBullet"/>
      </w:pPr>
      <w:r>
        <w:t>Update object fields safely.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Loop through objects and compare attributes.</w:t>
      </w:r>
    </w:p>
    <w:p>
      <w:pPr>
        <w:pStyle w:val="ListBullet"/>
      </w:pPr>
      <w:r>
        <w:t>Finding by name (normalize).</w:t>
      </w:r>
    </w:p>
    <w:p>
      <w:pPr>
        <w:pStyle w:val="ListBullet"/>
      </w:pPr>
      <w:r>
        <w:t>Updating fields.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search_contact() returning an object; then update it.</w:t>
      </w:r>
    </w:p>
    <w:p>
      <w:r>
        <w:rPr>
          <w:b/>
        </w:rPr>
        <w:t>Hands-on lab (25–35 min)</w:t>
      </w:r>
    </w:p>
    <w:p>
      <w:r>
        <w:t>Lab: Refactor Contact Manager to objects</w:t>
      </w:r>
    </w:p>
    <w:p>
      <w:r>
        <w:t>- Replace dict-based contacts with Contact objects.</w:t>
      </w:r>
    </w:p>
    <w:p>
      <w:r>
        <w:t>- Implement search by name.</w:t>
      </w:r>
    </w:p>
    <w:p>
      <w:r>
        <w:t>- Implement update phone.</w:t>
      </w:r>
    </w:p>
    <w:p>
      <w:r>
        <w:t>- Keep menu-driven flow.</w:t>
      </w:r>
    </w:p>
    <w:p>
      <w:r>
        <w:rPr>
          <w:b/>
        </w:rPr>
        <w:t>Completion criteria</w:t>
      </w:r>
    </w:p>
    <w:p>
      <w:pPr>
        <w:pStyle w:val="ListBullet"/>
      </w:pPr>
      <w:r>
        <w:t>Program still functions with object storage.</w:t>
      </w:r>
    </w:p>
    <w:p>
      <w:pPr>
        <w:pStyle w:val="ListBullet"/>
      </w:pPr>
      <w:r>
        <w:t>Update works.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Comparing wrong attribute.</w:t>
      </w:r>
    </w:p>
    <w:p>
      <w:pPr>
        <w:pStyle w:val="ListBullet"/>
      </w:pPr>
      <w:r>
        <w:t>Multiple contacts with same name (decide rule).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allow duplicate names by adding an ID field (simple integer counter).</w:t>
      </w:r>
    </w:p>
    <w:p>
      <w:r>
        <w:rPr>
          <w:b/>
        </w:rPr>
        <w:t>Quick check / exit ticket</w:t>
      </w:r>
    </w:p>
    <w:p>
      <w:r>
        <w:t>Quick check: Why might objects make code easier to maintain than nested dicts?</w:t>
      </w:r>
    </w:p>
    <w:p/>
    <w:p>
      <w:pPr>
        <w:pStyle w:val="Heading2"/>
      </w:pPr>
      <w:r>
        <w:t>Hour 39: Basic encapsulation + data validation</w:t>
      </w:r>
    </w:p>
    <w:p>
      <w:r>
        <w:rPr>
          <w:b/>
        </w:rPr>
        <w:t>Outcomes</w:t>
      </w:r>
    </w:p>
    <w:p>
      <w:pPr>
        <w:pStyle w:val="ListBullet"/>
      </w:pPr>
      <w:r>
        <w:t>Use simple validation inside methods.</w:t>
      </w:r>
    </w:p>
    <w:p>
      <w:pPr>
        <w:pStyle w:val="ListBullet"/>
      </w:pPr>
      <w:r>
        <w:t>Keep business rules in one place.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Validation as guardrails.</w:t>
      </w:r>
    </w:p>
    <w:p>
      <w:pPr>
        <w:pStyle w:val="ListBullet"/>
      </w:pPr>
      <w:r>
        <w:t>Raising simple ValueError (preview; full exception handling later).</w:t>
      </w:r>
    </w:p>
    <w:p>
      <w:pPr>
        <w:pStyle w:val="ListBullet"/>
      </w:pPr>
      <w:r>
        <w:t>Keeping UI separate from core logic.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Contact.update_phone checks length/digits; if invalid, returns False or raises ValueError.</w:t>
      </w:r>
    </w:p>
    <w:p>
      <w:r>
        <w:rPr>
          <w:b/>
        </w:rPr>
        <w:t>Hands-on lab (25–35 min)</w:t>
      </w:r>
    </w:p>
    <w:p>
      <w:r>
        <w:t>Lab: Add validation</w:t>
      </w:r>
    </w:p>
    <w:p>
      <w:r>
        <w:t>- Add a validation rule to at least one class method.</w:t>
      </w:r>
    </w:p>
    <w:p>
      <w:r>
        <w:t>- Update your menu to handle invalid entries gracefully (message + re-prompt).</w:t>
      </w:r>
    </w:p>
    <w:p>
      <w:r>
        <w:rPr>
          <w:b/>
        </w:rPr>
        <w:t>Completion criteria</w:t>
      </w:r>
    </w:p>
    <w:p>
      <w:pPr>
        <w:pStyle w:val="ListBullet"/>
      </w:pPr>
      <w:r>
        <w:t>Invalid input handled without crashing.</w:t>
      </w:r>
    </w:p>
    <w:p>
      <w:pPr>
        <w:pStyle w:val="ListBullet"/>
      </w:pPr>
      <w:r>
        <w:t>Validation implemented in class or helper.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Overly strict rules block valid formats.</w:t>
      </w:r>
    </w:p>
    <w:p>
      <w:pPr>
        <w:pStyle w:val="ListBullet"/>
      </w:pPr>
      <w:r>
        <w:t>Forgetting to handle return/exception in UI.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normalize phone to digits-only for storage.</w:t>
      </w:r>
    </w:p>
    <w:p>
      <w:r>
        <w:rPr>
          <w:b/>
        </w:rPr>
        <w:t>Quick check / exit ticket</w:t>
      </w:r>
    </w:p>
    <w:p>
      <w:r>
        <w:t>Quick check: Where is the best place to enforce validation: in UI code or in the class?</w:t>
      </w:r>
    </w:p>
    <w:p/>
    <w:p>
      <w:pPr>
        <w:pStyle w:val="Heading2"/>
      </w:pPr>
      <w:r>
        <w:t>Hour 40: Checkpoint 5: Functions + modules + intro OOP</w:t>
      </w:r>
    </w:p>
    <w:p>
      <w:r>
        <w:rPr>
          <w:b/>
        </w:rPr>
        <w:t>Outcomes</w:t>
      </w:r>
    </w:p>
    <w:p>
      <w:pPr>
        <w:pStyle w:val="ListBullet"/>
      </w:pPr>
      <w:r>
        <w:t>Demonstrate modular code organization and at least one class.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Explain deliverables: main.py + utils.py + class file (optional).</w:t>
      </w:r>
    </w:p>
    <w:p>
      <w:pPr>
        <w:pStyle w:val="ListBullet"/>
      </w:pPr>
      <w:r>
        <w:t>Remind: readable prompts and output.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run through a checklist of required features.</w:t>
      </w:r>
    </w:p>
    <w:p>
      <w:r>
        <w:rPr>
          <w:b/>
        </w:rPr>
        <w:t>Hands-on lab (25–35 min)</w:t>
      </w:r>
    </w:p>
    <w:p>
      <w:r>
        <w:t>Checkpoint Lab 5 (45–60 min)</w:t>
      </w:r>
    </w:p>
    <w:p>
      <w:r>
        <w:t>Build: CLI Organizer (in-memory)</w:t>
      </w:r>
    </w:p>
    <w:p>
      <w:r>
        <w:t>- Menu loop until quit.</w:t>
      </w:r>
    </w:p>
    <w:p>
      <w:r>
        <w:t>- At least 3 functions.</w:t>
      </w:r>
    </w:p>
    <w:p>
      <w:r>
        <w:t>- At least 1 custom module.</w:t>
      </w:r>
    </w:p>
    <w:p>
      <w:r>
        <w:t>- At least 1 class used to store a record (Task or Contact).</w:t>
      </w:r>
    </w:p>
    <w:p>
      <w:r>
        <w:t>- Features: add, list, search.</w:t>
      </w:r>
    </w:p>
    <w:p>
      <w:r>
        <w:t>No file I/O yet.</w:t>
      </w:r>
    </w:p>
    <w:p>
      <w:r>
        <w:rPr>
          <w:b/>
        </w:rPr>
        <w:t>Completion criteria</w:t>
      </w:r>
    </w:p>
    <w:p>
      <w:pPr>
        <w:pStyle w:val="ListBullet"/>
      </w:pPr>
      <w:r>
        <w:t>Meets all requirements.</w:t>
      </w:r>
    </w:p>
    <w:p>
      <w:pPr>
        <w:pStyle w:val="ListBullet"/>
      </w:pPr>
      <w:r>
        <w:t>Runs without crashes on typical inputs.</w:t>
      </w:r>
    </w:p>
    <w:p>
      <w:pPr>
        <w:pStyle w:val="ListBullet"/>
      </w:pPr>
      <w:r>
        <w:t>Code is organized across files.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Import errors due to wrong working directory.</w:t>
      </w:r>
    </w:p>
    <w:p>
      <w:pPr>
        <w:pStyle w:val="ListBullet"/>
      </w:pPr>
      <w:r>
        <w:t>Creating module with same name as stdlib.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delete/update feature if time.</w:t>
      </w:r>
    </w:p>
    <w:p>
      <w:r>
        <w:rPr>
          <w:b/>
        </w:rPr>
        <w:t>Quick check / exit ticket</w:t>
      </w:r>
    </w:p>
    <w:p>
      <w:r>
        <w:t>Quick check: Ask learners to point to one place they reduced code duplication with functions.</w:t>
      </w:r>
    </w:p>
    <w:p>
      <w:r>
        <w:t>Day 6</w:t>
      </w:r>
    </w:p>
    <w:p/>
    <w:p>
      <w:r>
        <w:br w:type="page"/>
      </w:r>
    </w:p>
    <w:p>
      <w:pPr>
        <w:pStyle w:val="Heading1"/>
      </w:pPr>
      <w:r>
        <w:t>Session 11 (Hours 41–44)</w:t>
      </w:r>
    </w:p>
    <w:p>
      <w:pPr>
        <w:pStyle w:val="Heading2"/>
      </w:pPr>
      <w:r>
        <w:t>Hour 41: Files: reading and writing text</w:t>
      </w:r>
    </w:p>
    <w:p>
      <w:r>
        <w:rPr>
          <w:b/>
        </w:rPr>
        <w:t>Outcomes</w:t>
      </w:r>
    </w:p>
    <w:p>
      <w:pPr>
        <w:pStyle w:val="ListBullet"/>
      </w:pPr>
      <w:r>
        <w:t>Open files using with.</w:t>
      </w:r>
    </w:p>
    <w:p>
      <w:pPr>
        <w:pStyle w:val="ListBullet"/>
      </w:pPr>
      <w:r>
        <w:t>Read lines and write lines.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File paths and working directory.</w:t>
      </w:r>
    </w:p>
    <w:p>
      <w:pPr>
        <w:pStyle w:val="ListBullet"/>
      </w:pPr>
      <w:r>
        <w:t>with open(...) as f.</w:t>
      </w:r>
    </w:p>
    <w:p>
      <w:pPr>
        <w:pStyle w:val="ListBullet"/>
      </w:pPr>
      <w:r>
        <w:t>read(), readlines(), write().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write a shopping list to file; then read and print.</w:t>
      </w:r>
    </w:p>
    <w:p>
      <w:r>
        <w:rPr>
          <w:b/>
        </w:rPr>
        <w:t>Hands-on lab (25–35 min)</w:t>
      </w:r>
    </w:p>
    <w:p>
      <w:r>
        <w:t>Lab: Save and Load (text)</w:t>
      </w:r>
    </w:p>
    <w:p>
      <w:r>
        <w:t>- Write your contacts/tasks to a text file (one per line).</w:t>
      </w:r>
    </w:p>
    <w:p>
      <w:r>
        <w:t>- Load them back and print.</w:t>
      </w:r>
    </w:p>
    <w:p>
      <w:r>
        <w:t>- Keep format simple (e.g., name|phone).</w:t>
      </w:r>
    </w:p>
    <w:p>
      <w:r>
        <w:rPr>
          <w:b/>
        </w:rPr>
        <w:t>Completion criteria</w:t>
      </w:r>
    </w:p>
    <w:p>
      <w:pPr>
        <w:pStyle w:val="ListBullet"/>
      </w:pPr>
      <w:r>
        <w:t>File created and reloaded correctly.</w:t>
      </w:r>
    </w:p>
    <w:p>
      <w:pPr>
        <w:pStyle w:val="ListBullet"/>
      </w:pPr>
      <w:r>
        <w:t>Learner can locate file on disk.</w:t>
      </w:r>
    </w:p>
    <w:p>
      <w:r>
        <w:rPr>
          <w:b/>
        </w:rPr>
        <w:t>Common pitfalls to watch for</w:t>
      </w:r>
    </w:p>
    <w:p>
      <w:pPr>
        <w:pStyle w:val="ListBullet"/>
      </w:pPr>
      <w:r>
        <w:t>Wrong path / wrong working directory.</w:t>
      </w:r>
    </w:p>
    <w:p>
      <w:pPr>
        <w:pStyle w:val="ListBullet"/>
      </w:pPr>
      <w:r>
        <w:t>Forgetting newline characters.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timestamp header line.</w:t>
      </w:r>
    </w:p>
    <w:p>
      <w:pPr>
        <w:pStyle w:val="ListBullet"/>
      </w:pPr>
      <w:r>
        <w:t>Add: export pretty report file.</w:t>
      </w:r>
    </w:p>
    <w:p>
      <w:r>
        <w:rPr>
          <w:b/>
        </w:rPr>
        <w:t>Quick check / exit ticket</w:t>
      </w:r>
    </w:p>
    <w:p>
      <w:r>
        <w:t>Quick check: Why is using with recommended for file handling?</w:t>
      </w:r>
    </w:p>
    <w:p/>
    <w:p>
      <w:pPr>
        <w:pStyle w:val="Heading2"/>
      </w:pPr>
      <w:r>
        <w:t>Hour 42: JSON persistence (stdlib json)</w:t>
      </w:r>
    </w:p>
    <w:p>
      <w:r>
        <w:rPr>
          <w:b/>
        </w:rPr>
        <w:t>Outcomes</w:t>
      </w:r>
    </w:p>
    <w:p>
      <w:pPr>
        <w:pStyle w:val="ListBullet"/>
      </w:pPr>
      <w:r>
        <w:t>Serialize data to JSON.</w:t>
      </w:r>
    </w:p>
    <w:p>
      <w:pPr>
        <w:pStyle w:val="ListBullet"/>
      </w:pPr>
      <w:r>
        <w:t>Load JSON back into Python structures.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json.dump/json.load basics.</w:t>
      </w:r>
    </w:p>
    <w:p>
      <w:pPr>
        <w:pStyle w:val="ListBullet"/>
      </w:pPr>
      <w:r>
        <w:t>What JSON can store (dict/list/str/num/bool/null).</w:t>
      </w:r>
    </w:p>
    <w:p>
      <w:pPr>
        <w:pStyle w:val="ListBullet"/>
      </w:pPr>
      <w:r>
        <w:t>Mapping objects to dicts (simple to_dict/from_dict).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dump dict/list to data.json; load; print.</w:t>
      </w:r>
    </w:p>
    <w:p>
      <w:pPr>
        <w:pStyle w:val="ListNumber"/>
      </w:pPr>
      <w:r>
        <w:t>If using objects: show to_dict().</w:t>
      </w:r>
    </w:p>
    <w:p>
      <w:r>
        <w:rPr>
          <w:b/>
        </w:rPr>
        <w:t>Hands-on lab (25–35 min)</w:t>
      </w:r>
    </w:p>
    <w:p>
      <w:r>
        <w:t>Lab: Save and Load (JSON)</w:t>
      </w:r>
    </w:p>
    <w:p>
      <w:r>
        <w:t>- Export your app’s data to data.json.</w:t>
      </w:r>
    </w:p>
    <w:p>
      <w:r>
        <w:t>- On startup, try to load it (if present).</w:t>
      </w:r>
    </w:p>
    <w:p>
      <w:r>
        <w:t>- After changes, save again.</w:t>
      </w:r>
    </w:p>
    <w:p>
      <w:r>
        <w:rPr>
          <w:b/>
        </w:rPr>
        <w:t>Completion criteria</w:t>
      </w:r>
    </w:p>
    <w:p>
      <w:pPr>
        <w:pStyle w:val="ListBullet"/>
      </w:pPr>
      <w:r>
        <w:t>Data persists across runs.</w:t>
      </w:r>
    </w:p>
    <w:p>
      <w:pPr>
        <w:pStyle w:val="ListBullet"/>
      </w:pPr>
      <w:r>
        <w:t>No crash when file missing (use if-check or try/except).</w:t>
      </w:r>
    </w:p>
    <w:p>
      <w:r>
        <w:rPr>
          <w:b/>
        </w:rPr>
        <w:t>Common pitfalls to watch for</w:t>
      </w:r>
    </w:p>
    <w:p>
      <w:pPr>
        <w:pStyle w:val="ListBullet"/>
      </w:pPr>
      <w:r>
        <w:t>JSONDecodeError from corrupted file.</w:t>
      </w:r>
    </w:p>
    <w:p>
      <w:pPr>
        <w:pStyle w:val="ListBullet"/>
      </w:pPr>
      <w:r>
        <w:t>Trying to dump custom objects directly.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backup previous JSON before overwrite.</w:t>
      </w:r>
    </w:p>
    <w:p>
      <w:pPr>
        <w:pStyle w:val="ListBullet"/>
      </w:pPr>
      <w:r>
        <w:t>Add: pretty-print JSON with indent=2.</w:t>
      </w:r>
    </w:p>
    <w:p>
      <w:r>
        <w:rPr>
          <w:b/>
        </w:rPr>
        <w:t>Quick check / exit ticket</w:t>
      </w:r>
    </w:p>
    <w:p>
      <w:r>
        <w:t>Quick check: Why can’t json.dump() write a custom object unless you convert it first?</w:t>
      </w:r>
    </w:p>
    <w:p/>
    <w:p>
      <w:pPr>
        <w:pStyle w:val="Heading2"/>
      </w:pPr>
      <w:r>
        <w:t>Hour 43: Directories + paths (pathlib preferred)</w:t>
      </w:r>
    </w:p>
    <w:p>
      <w:r>
        <w:rPr>
          <w:b/>
        </w:rPr>
        <w:t>Outcomes</w:t>
      </w:r>
    </w:p>
    <w:p>
      <w:pPr>
        <w:pStyle w:val="ListBullet"/>
      </w:pPr>
      <w:r>
        <w:t>Use pathlib to build reliable paths.</w:t>
      </w:r>
    </w:p>
    <w:p>
      <w:pPr>
        <w:pStyle w:val="ListBullet"/>
      </w:pPr>
      <w:r>
        <w:t>Create a data directory if needed.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Relative vs absolute.</w:t>
      </w:r>
    </w:p>
    <w:p>
      <w:pPr>
        <w:pStyle w:val="ListBullet"/>
      </w:pPr>
      <w:r>
        <w:t>Path.cwd() and Path('data')</w:t>
      </w:r>
    </w:p>
    <w:p>
      <w:pPr>
        <w:pStyle w:val="ListBullet"/>
      </w:pPr>
      <w:r>
        <w:t>mkdir(exist_ok=True).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create data/ folder and write file into it using pathlib.</w:t>
      </w:r>
    </w:p>
    <w:p>
      <w:r>
        <w:rPr>
          <w:b/>
        </w:rPr>
        <w:t>Hands-on lab (25–35 min)</w:t>
      </w:r>
    </w:p>
    <w:p>
      <w:r>
        <w:t>Lab: Data folder</w:t>
      </w:r>
    </w:p>
    <w:p>
      <w:r>
        <w:t>- Create a data/ folder.</w:t>
      </w:r>
    </w:p>
    <w:p>
      <w:r>
        <w:t>- Save JSON into data/data.json.</w:t>
      </w:r>
    </w:p>
    <w:p>
      <w:r>
        <w:t>- Make sure your program runs regardless of where the terminal starts (within reason).</w:t>
      </w:r>
    </w:p>
    <w:p>
      <w:r>
        <w:rPr>
          <w:b/>
        </w:rPr>
        <w:t>Completion criteria</w:t>
      </w:r>
    </w:p>
    <w:p>
      <w:pPr>
        <w:pStyle w:val="ListBullet"/>
      </w:pPr>
      <w:r>
        <w:t>Uses pathlib or os.path to target data/.</w:t>
      </w:r>
    </w:p>
    <w:p>
      <w:pPr>
        <w:pStyle w:val="ListBullet"/>
      </w:pPr>
      <w:r>
        <w:t>Folder is created safely.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Hard-coded absolute paths.</w:t>
      </w:r>
    </w:p>
    <w:p>
      <w:pPr>
        <w:pStyle w:val="ListBullet"/>
      </w:pPr>
      <w:r>
        <w:t>Running from a different working directory breaks imports/paths.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Add: allow user to choose file name.</w:t>
      </w:r>
    </w:p>
    <w:p>
      <w:r>
        <w:rPr>
          <w:b/>
        </w:rPr>
        <w:t>Quick check / exit ticket</w:t>
      </w:r>
    </w:p>
    <w:p>
      <w:r>
        <w:t>Quick check: What’s the difference between a relative and absolute path?</w:t>
      </w:r>
    </w:p>
    <w:p/>
    <w:p>
      <w:pPr>
        <w:pStyle w:val="Heading2"/>
      </w:pPr>
      <w:r>
        <w:t>Hour 44: Exception handling (full Basics treatment)</w:t>
      </w:r>
    </w:p>
    <w:p>
      <w:r>
        <w:rPr>
          <w:b/>
        </w:rPr>
        <w:t>Outcomes</w:t>
      </w:r>
    </w:p>
    <w:p>
      <w:pPr>
        <w:pStyle w:val="ListBullet"/>
      </w:pPr>
      <w:r>
        <w:t>Use try/except to catch common runtime errors.</w:t>
      </w:r>
    </w:p>
    <w:p>
      <w:pPr>
        <w:pStyle w:val="ListBullet"/>
      </w:pPr>
      <w:r>
        <w:t>Catch specific exceptions when practical.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try/except/else/finally patterns.</w:t>
      </w:r>
    </w:p>
    <w:p>
      <w:pPr>
        <w:pStyle w:val="ListBullet"/>
      </w:pPr>
      <w:r>
        <w:t>Catching ValueError for conversions.</w:t>
      </w:r>
    </w:p>
    <w:p>
      <w:pPr>
        <w:pStyle w:val="ListBullet"/>
      </w:pPr>
      <w:r>
        <w:t>FileNotFoundError and JSONDecodeError.</w:t>
      </w:r>
    </w:p>
    <w:p>
      <w:r>
        <w:rPr>
          <w:b/>
        </w:rPr>
        <w:t>Live demo (5–10 min)</w:t>
      </w:r>
    </w:p>
    <w:p>
      <w:pPr>
        <w:pStyle w:val="ListNumber"/>
      </w:pPr>
      <w:r>
        <w:t>Demo: wrap numeric input and file loading; show friendly error messages.</w:t>
      </w:r>
    </w:p>
    <w:p>
      <w:r>
        <w:rPr>
          <w:b/>
        </w:rPr>
        <w:t>Hands-on lab (25–35 min)</w:t>
      </w:r>
    </w:p>
    <w:p>
      <w:r>
        <w:t>Lab: Harden your program</w:t>
      </w:r>
    </w:p>
    <w:p>
      <w:r>
        <w:t>- Add try/except around:</w:t>
      </w:r>
    </w:p>
    <w:p>
      <w:r>
        <w:t>1) numeric input conversions</w:t>
      </w:r>
    </w:p>
    <w:p>
      <w:r>
        <w:t>2) JSON load</w:t>
      </w:r>
    </w:p>
    <w:p>
      <w:r>
        <w:t>- On error, show a friendly message and continue running.</w:t>
      </w:r>
    </w:p>
    <w:p>
      <w:r>
        <w:t>- Keep exception handling specific when possible (ValueError, FileNotFoundError).</w:t>
      </w:r>
    </w:p>
    <w:p>
      <w:r>
        <w:rPr>
          <w:b/>
        </w:rPr>
        <w:t>Completion criteria</w:t>
      </w:r>
    </w:p>
    <w:p>
      <w:pPr>
        <w:pStyle w:val="ListBullet"/>
      </w:pPr>
      <w:r>
        <w:t>Program continues after bad input.</w:t>
      </w:r>
    </w:p>
    <w:p>
      <w:pPr>
        <w:pStyle w:val="ListBullet"/>
      </w:pPr>
      <w:r>
        <w:t>Handles missing/corrupt file gracefully.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Catching Exception broadly everywhere (discourage).</w:t>
      </w:r>
    </w:p>
    <w:p>
      <w:pPr>
        <w:pStyle w:val="ListBullet"/>
      </w:pPr>
      <w:r>
        <w:t>Swallowing errors without message.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Log errors to a text file (simple).</w:t>
      </w:r>
    </w:p>
    <w:p>
      <w:r>
        <w:rPr>
          <w:b/>
        </w:rPr>
        <w:t>Quick check / exit ticket</w:t>
      </w:r>
    </w:p>
    <w:p>
      <w:r>
        <w:t>Quick check: Why is catching a specific exception better than catching all exceptions?</w:t>
      </w:r>
    </w:p>
    <w:p/>
    <w:p>
      <w:r>
        <w:br w:type="page"/>
      </w:r>
    </w:p>
    <w:p>
      <w:pPr>
        <w:pStyle w:val="Heading1"/>
      </w:pPr>
      <w:r>
        <w:t>Session 12 (Hours 45–48)</w:t>
      </w:r>
    </w:p>
    <w:p>
      <w:pPr>
        <w:pStyle w:val="Heading2"/>
      </w:pPr>
      <w:r>
        <w:t>Hour 45: Capstone kickoff: requirements + scaffolding</w:t>
      </w:r>
    </w:p>
    <w:p>
      <w:r>
        <w:rPr>
          <w:b/>
        </w:rPr>
        <w:t>Outcomes</w:t>
      </w:r>
    </w:p>
    <w:p>
      <w:pPr>
        <w:pStyle w:val="ListBullet"/>
      </w:pPr>
      <w:r>
        <w:t>Define capstone requirements and plan steps.</w:t>
      </w:r>
    </w:p>
    <w:p>
      <w:pPr>
        <w:pStyle w:val="ListBullet"/>
      </w:pPr>
      <w:r>
        <w:t>Build project skeleton and first working flow.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Capstone spec review.</w:t>
      </w:r>
    </w:p>
    <w:p>
      <w:pPr>
        <w:pStyle w:val="ListBullet"/>
      </w:pPr>
      <w:r>
        <w:t>Minimum viable product first.</w:t>
      </w:r>
    </w:p>
    <w:p>
      <w:pPr>
        <w:pStyle w:val="ListBullet"/>
      </w:pPr>
      <w:r>
        <w:t>File layout: main.py + modules.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scaffold menu + load data + one action + save.</w:t>
      </w:r>
    </w:p>
    <w:p>
      <w:r>
        <w:rPr>
          <w:b/>
        </w:rPr>
        <w:t>Hands-on lab (25–35 min)</w:t>
      </w:r>
    </w:p>
    <w:p>
      <w:r>
        <w:t>Capstone: CLI Personal Organizer</w:t>
      </w:r>
    </w:p>
    <w:p>
      <w:r>
        <w:t>Choose a theme:</w:t>
      </w:r>
    </w:p>
    <w:p>
      <w:r>
        <w:t>- Tasks</w:t>
      </w:r>
    </w:p>
    <w:p>
      <w:r>
        <w:t>- Contacts</w:t>
      </w:r>
    </w:p>
    <w:p>
      <w:r>
        <w:t>- Notes</w:t>
      </w:r>
    </w:p>
    <w:p>
      <w:r>
        <w:t>Required:</w:t>
      </w:r>
    </w:p>
    <w:p>
      <w:r>
        <w:t>- Menu loop</w:t>
      </w:r>
    </w:p>
    <w:p>
      <w:r>
        <w:t>- Functions split into modules</w:t>
      </w:r>
    </w:p>
    <w:p>
      <w:r>
        <w:t>- At least one class</w:t>
      </w:r>
    </w:p>
    <w:p>
      <w:r>
        <w:t>- JSON persistence in data/ folder</w:t>
      </w:r>
    </w:p>
    <w:p>
      <w:r>
        <w:t>- Exception handling for input and file errors</w:t>
      </w:r>
    </w:p>
    <w:p>
      <w:r>
        <w:t>Deliverable this hour: skeleton + load/save + one CRUD action working.</w:t>
      </w:r>
    </w:p>
    <w:p>
      <w:r>
        <w:rPr>
          <w:b/>
        </w:rPr>
        <w:t>Completion criteria</w:t>
      </w:r>
    </w:p>
    <w:p>
      <w:pPr>
        <w:pStyle w:val="ListBullet"/>
      </w:pPr>
      <w:r>
        <w:t>Repo/folder created.</w:t>
      </w:r>
    </w:p>
    <w:p>
      <w:pPr>
        <w:pStyle w:val="ListBullet"/>
      </w:pPr>
      <w:r>
        <w:t>Program runs and shows menu.</w:t>
      </w:r>
    </w:p>
    <w:p>
      <w:pPr>
        <w:pStyle w:val="ListBullet"/>
      </w:pPr>
      <w:r>
        <w:t>Load/save works even if file missing.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Overbuilding before MVP works.</w:t>
      </w:r>
    </w:p>
    <w:p>
      <w:pPr>
        <w:pStyle w:val="ListBullet"/>
      </w:pPr>
      <w:r>
        <w:t>Complex data model too early.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search feature early (basic) to keep capstone useful.</w:t>
      </w:r>
    </w:p>
    <w:p>
      <w:r>
        <w:rPr>
          <w:b/>
        </w:rPr>
        <w:t>Quick check / exit ticket</w:t>
      </w:r>
    </w:p>
    <w:p>
      <w:r>
        <w:t>Quick check: What’s your MVP feature set?</w:t>
      </w:r>
    </w:p>
    <w:p/>
    <w:p>
      <w:pPr>
        <w:pStyle w:val="Heading2"/>
      </w:pPr>
      <w:r>
        <w:t>Hour 46: Capstone build sprint</w:t>
      </w:r>
    </w:p>
    <w:p>
      <w:r>
        <w:rPr>
          <w:b/>
        </w:rPr>
        <w:t>Outcomes</w:t>
      </w:r>
    </w:p>
    <w:p>
      <w:pPr>
        <w:pStyle w:val="ListBullet"/>
      </w:pPr>
      <w:r>
        <w:t>Implement full CRUD feature set.</w:t>
      </w:r>
    </w:p>
    <w:p>
      <w:pPr>
        <w:pStyle w:val="ListBullet"/>
      </w:pPr>
      <w:r>
        <w:t>Improve UX and robustness.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Iterative building: add → list → search → update/delete.</w:t>
      </w:r>
    </w:p>
    <w:p>
      <w:pPr>
        <w:pStyle w:val="ListBullet"/>
      </w:pPr>
      <w:r>
        <w:t>Testing as you go.</w:t>
      </w:r>
    </w:p>
    <w:p>
      <w:r>
        <w:rPr>
          <w:b/>
        </w:rPr>
        <w:t>Live demo (5–10 min)</w:t>
      </w:r>
    </w:p>
    <w:p>
      <w:pPr>
        <w:pStyle w:val="ListNumber"/>
      </w:pPr>
      <w:r>
        <w:t>Demo: implement one feature end-to-end with save/load.</w:t>
      </w:r>
    </w:p>
    <w:p>
      <w:r>
        <w:rPr>
          <w:b/>
        </w:rPr>
        <w:t>Hands-on lab (25–35 min)</w:t>
      </w:r>
    </w:p>
    <w:p>
      <w:r>
        <w:t>Capstone build</w:t>
      </w:r>
    </w:p>
    <w:p>
      <w:r>
        <w:t>- Complete required features.</w:t>
      </w:r>
    </w:p>
    <w:p>
      <w:r>
        <w:t>- Add at least one ‘quality’ improvement:</w:t>
      </w:r>
    </w:p>
    <w:p>
      <w:r>
        <w:t>- sorted output</w:t>
      </w:r>
    </w:p>
    <w:p>
      <w:r>
        <w:t>- confirmations</w:t>
      </w:r>
    </w:p>
    <w:p>
      <w:r>
        <w:t>- input validation</w:t>
      </w:r>
    </w:p>
    <w:p>
      <w:r>
        <w:t>- Instructor circulates and spot-checks.</w:t>
      </w:r>
    </w:p>
    <w:p>
      <w:r>
        <w:rPr>
          <w:b/>
        </w:rPr>
        <w:t>Completion criteria</w:t>
      </w:r>
    </w:p>
    <w:p>
      <w:pPr>
        <w:pStyle w:val="ListBullet"/>
      </w:pPr>
      <w:r>
        <w:t>All required features implemented.</w:t>
      </w:r>
    </w:p>
    <w:p>
      <w:pPr>
        <w:pStyle w:val="ListBullet"/>
      </w:pPr>
      <w:r>
        <w:t>Data persists across runs.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Saving not called after updates.</w:t>
      </w:r>
    </w:p>
    <w:p>
      <w:pPr>
        <w:pStyle w:val="ListBullet"/>
      </w:pPr>
      <w:r>
        <w:t>Data structure mismatch between save and load.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simple report export (text file).</w:t>
      </w:r>
    </w:p>
    <w:p>
      <w:r>
        <w:rPr>
          <w:b/>
        </w:rPr>
        <w:t>Quick check / exit ticket</w:t>
      </w:r>
    </w:p>
    <w:p>
      <w:r>
        <w:t>Quick check: What’s one bug you fixed today and how?</w:t>
      </w:r>
    </w:p>
    <w:p/>
    <w:p>
      <w:pPr>
        <w:pStyle w:val="Heading2"/>
      </w:pPr>
      <w:r>
        <w:t>Hour 47: Capstone polish + demo readiness</w:t>
      </w:r>
    </w:p>
    <w:p>
      <w:r>
        <w:rPr>
          <w:b/>
        </w:rPr>
        <w:t>Outcomes</w:t>
      </w:r>
    </w:p>
    <w:p>
      <w:pPr>
        <w:pStyle w:val="ListBullet"/>
      </w:pPr>
      <w:r>
        <w:t>Finalize capstone quality.</w:t>
      </w:r>
    </w:p>
    <w:p>
      <w:pPr>
        <w:pStyle w:val="ListBullet"/>
      </w:pPr>
      <w:r>
        <w:t>Prepare a short demo walkthrough.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Polish checklist: prompts, help text, edge cases.</w:t>
      </w:r>
    </w:p>
    <w:p>
      <w:pPr>
        <w:pStyle w:val="ListBullet"/>
      </w:pPr>
      <w:r>
        <w:t>Readme notes (how to run).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show a ‘good demo’ flow and how to handle a mistake live.</w:t>
      </w:r>
    </w:p>
    <w:p>
      <w:r>
        <w:rPr>
          <w:b/>
        </w:rPr>
        <w:t>Hands-on lab (25–35 min)</w:t>
      </w:r>
    </w:p>
    <w:p>
      <w:r>
        <w:t>Capstone polish</w:t>
      </w:r>
    </w:p>
    <w:p>
      <w:r>
        <w:t>- Add README.txt or README.md with run instructions.</w:t>
      </w:r>
    </w:p>
    <w:p>
      <w:r>
        <w:t>- Add sample data file (optional).</w:t>
      </w:r>
    </w:p>
    <w:p>
      <w:r>
        <w:t>- Run through a full demo script: start → add → list → search → save → restart → load.</w:t>
      </w:r>
    </w:p>
    <w:p>
      <w:r>
        <w:rPr>
          <w:b/>
        </w:rPr>
        <w:t>Completion criteria</w:t>
      </w:r>
    </w:p>
    <w:p>
      <w:pPr>
        <w:pStyle w:val="ListBullet"/>
      </w:pPr>
      <w:r>
        <w:t>Runs cleanly from scratch.</w:t>
      </w:r>
    </w:p>
    <w:p>
      <w:pPr>
        <w:pStyle w:val="ListBullet"/>
      </w:pPr>
      <w:r>
        <w:t>Demo flow works in &lt;3 minutes.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Last-minute refactors break working code.</w:t>
      </w:r>
    </w:p>
    <w:p>
      <w:pPr>
        <w:pStyle w:val="ListBullet"/>
      </w:pPr>
      <w:r>
        <w:t>Forgetting to test from a fresh run.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Add a help screen option in menu.</w:t>
      </w:r>
    </w:p>
    <w:p>
      <w:r>
        <w:rPr>
          <w:b/>
        </w:rPr>
        <w:t>Quick check / exit ticket</w:t>
      </w:r>
    </w:p>
    <w:p>
      <w:r>
        <w:t>Quick check: What will you show first in your demo and why?</w:t>
      </w:r>
    </w:p>
    <w:p/>
    <w:p>
      <w:pPr>
        <w:pStyle w:val="Heading2"/>
      </w:pPr>
      <w:r>
        <w:t>Hour 48: Final assessment + certification-style review</w:t>
      </w:r>
    </w:p>
    <w:p>
      <w:r>
        <w:rPr>
          <w:b/>
        </w:rPr>
        <w:t>Outcomes</w:t>
      </w:r>
    </w:p>
    <w:p>
      <w:pPr>
        <w:pStyle w:val="ListBullet"/>
      </w:pPr>
      <w:r>
        <w:t>Demonstrate end-to-end competency in Basics objectives.</w:t>
      </w:r>
    </w:p>
    <w:p>
      <w:pPr>
        <w:pStyle w:val="ListBullet"/>
      </w:pPr>
      <w:r>
        <w:t>Identify next-step study targets.</w:t>
      </w:r>
    </w:p>
    <w:p>
      <w:r>
        <w:rPr>
          <w:b/>
        </w:rPr>
        <w:t>Instructor talk points (10–15 min)</w:t>
      </w:r>
    </w:p>
    <w:p>
      <w:pPr>
        <w:pStyle w:val="ListBullet"/>
      </w:pPr>
      <w:r>
        <w:t>Review key topics: types, structures, flow, functions, modules, classes, files, exceptions.</w:t>
      </w:r>
    </w:p>
    <w:p>
      <w:pPr>
        <w:pStyle w:val="ListBullet"/>
      </w:pPr>
      <w:r>
        <w:t>Exam-style question patterns (conceptual + code reading).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quick ‘read this code and predict output’ exercise.</w:t>
      </w:r>
    </w:p>
    <w:p>
      <w:r>
        <w:rPr>
          <w:b/>
        </w:rPr>
        <w:t>Hands-on lab (25–35 min)</w:t>
      </w:r>
    </w:p>
    <w:p>
      <w:r>
        <w:t>Final (60–75 min)</w:t>
      </w:r>
    </w:p>
    <w:p>
      <w:r>
        <w:t>1) Capstone demo + rubric scoring</w:t>
      </w:r>
    </w:p>
    <w:p>
      <w:r>
        <w:t>2) Short written/quiz review (15–20 min)</w:t>
      </w:r>
    </w:p>
    <w:p>
      <w:r>
        <w:t>3) Individual feedback: strengths + what to practice next</w:t>
      </w:r>
    </w:p>
    <w:p>
      <w:r>
        <w:rPr>
          <w:b/>
        </w:rPr>
        <w:t>Completion criteria</w:t>
      </w:r>
    </w:p>
    <w:p>
      <w:pPr>
        <w:pStyle w:val="ListBullet"/>
      </w:pPr>
      <w:r>
        <w:t>Capstone meets requirements.</w:t>
      </w:r>
    </w:p>
    <w:p>
      <w:pPr>
        <w:pStyle w:val="ListBullet"/>
      </w:pPr>
      <w:r>
        <w:t>Learner can explain their code at a high level.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Time management; leaving demo prep too late.</w:t>
      </w:r>
    </w:p>
    <w:p>
      <w:r>
        <w:rPr>
          <w:b/>
        </w:rPr>
        <w:t>Optional extensions (stay in Basics scope)</w:t>
      </w:r>
    </w:p>
    <w:p>
      <w:pPr>
        <w:pStyle w:val="ListBullet"/>
      </w:pPr>
      <w:r>
        <w:t>Optional: provide a practice exam link or printed question set (no new topics).</w:t>
      </w:r>
    </w:p>
    <w:p>
      <w:r>
        <w:rPr>
          <w:b/>
        </w:rPr>
        <w:t>Quick check / exit ticket</w:t>
      </w:r>
    </w:p>
    <w:p>
      <w:r>
        <w:t>Quick check: Ask each learner for one concept they feel strong about and one to review.</w:t>
      </w:r>
    </w:p>
    <w:p>
      <w:r>
        <w:t>Checkpoint &amp; capstone grading rubrics</w:t>
      </w:r>
    </w:p>
    <w:p>
      <w:r>
        <w:t>Checkpoint rubric (use for Checkpoints 1–5)</w:t>
      </w:r>
    </w:p>
    <w:p>
      <w:r>
        <w:t>Score each category 0–3. Suggested pass threshold: 8/12 (adjust to your program requirements).</w:t>
      </w:r>
    </w:p>
    <w:p>
      <w:r>
        <w:t>Capstone rubric (final)</w:t>
      </w:r>
    </w:p>
    <w:p>
      <w:r>
        <w:t>Troubleshooting quick guide (Basics)</w:t>
      </w:r>
    </w:p>
    <w:p>
      <w:r>
        <w:t>Pacing adjustments</w:t>
      </w:r>
    </w:p>
    <w:p>
      <w:r>
        <w:t>If learners are ahead: use the ‘Optional extensions’ for each hour and have them explain tradeoffs.</w:t>
      </w:r>
    </w:p>
    <w:p>
      <w:r>
        <w:t>If learners are behind: shorten lecture, do one extra guided example, and reduce lab scope to MVP.</w:t>
      </w:r>
    </w:p>
    <w:p>
      <w:r>
        <w:t>Encourage pair debugging during checkpoints only if your program allows it; otherwise pair practice in non-assessment hours.</w:t>
      </w:r>
    </w:p>
    <w:p>
      <w:r>
        <w:t>No-go topics for the Basics course (keep for Advanced)</w:t>
      </w:r>
    </w:p>
    <w:p>
      <w:r>
        <w:t>Web frameworks (Flask/Django), REST APIs</w:t>
      </w:r>
    </w:p>
    <w:p>
      <w:r>
        <w:t>Databases/SQL/ORM</w:t>
      </w:r>
    </w:p>
    <w:p>
      <w:r>
        <w:t>GUI frameworks (Tkinter/PyQt)</w:t>
      </w:r>
    </w:p>
    <w:p>
      <w:r>
        <w:t>Testing frameworks (pytest), coverage tooling</w:t>
      </w:r>
    </w:p>
    <w:p>
      <w:r>
        <w:t>Packaging/distribution (wheels, publishing), deployment</w:t>
      </w:r>
    </w:p>
    <w:p>
      <w:r>
        <w:t>Data science stack (numpy/pandas/matplotlib/ML)</w:t>
      </w:r>
    </w:p>
    <w:p/>
    <w:p>
      <w:r>
        <w:br w:type="page"/>
      </w:r>
    </w:p>
    <w:p>
      <w:pPr>
        <w:pStyle w:val="Heading1"/>
      </w:pPr>
      <w:r>
        <w:t>Checkpoint &amp; capstone grading rubrics</w:t>
      </w:r>
    </w:p>
    <w:p>
      <w:pPr>
        <w:pStyle w:val="Heading2"/>
      </w:pPr>
      <w:r>
        <w:t>Checkpoint rubric (use for Checkpoints 1–5)</w:t>
      </w:r>
    </w:p>
    <w:p>
      <w:r>
        <w:t>Score each category 0–3. Suggested pass threshold: 8/12 (adjust to your program requirements).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What you’re looking for</w:t>
            </w:r>
          </w:p>
        </w:tc>
      </w:tr>
      <w:tr>
        <w:tc>
          <w:tcPr>
            <w:tcW w:type="dxa" w:w="4320"/>
          </w:tcPr>
          <w:p>
            <w:r>
              <w:t>Correctness</w:t>
            </w:r>
          </w:p>
        </w:tc>
        <w:tc>
          <w:tcPr>
            <w:tcW w:type="dxa" w:w="4320"/>
          </w:tcPr>
          <w:p>
            <w:r>
              <w:t>Meets the functional requirements; produces correct output for typical test cases.</w:t>
            </w:r>
          </w:p>
        </w:tc>
      </w:tr>
      <w:tr>
        <w:tc>
          <w:tcPr>
            <w:tcW w:type="dxa" w:w="4320"/>
          </w:tcPr>
          <w:p>
            <w:r>
              <w:t>Required concepts</w:t>
            </w:r>
          </w:p>
        </w:tc>
        <w:tc>
          <w:tcPr>
            <w:tcW w:type="dxa" w:w="4320"/>
          </w:tcPr>
          <w:p>
            <w:r>
              <w:t>Uses the concepts targeted for that checkpoint (e.g., lists, loops) in an appropriate way.</w:t>
            </w:r>
          </w:p>
        </w:tc>
      </w:tr>
      <w:tr>
        <w:tc>
          <w:tcPr>
            <w:tcW w:type="dxa" w:w="4320"/>
          </w:tcPr>
          <w:p>
            <w:r>
              <w:t>Readability</w:t>
            </w:r>
          </w:p>
        </w:tc>
        <w:tc>
          <w:tcPr>
            <w:tcW w:type="dxa" w:w="4320"/>
          </w:tcPr>
          <w:p>
            <w:r>
              <w:t>Clear variable names, consistent formatting, helpful comments where needed.</w:t>
            </w:r>
          </w:p>
        </w:tc>
      </w:tr>
      <w:tr>
        <w:tc>
          <w:tcPr>
            <w:tcW w:type="dxa" w:w="4320"/>
          </w:tcPr>
          <w:p>
            <w:r>
              <w:t>Robustness (Basics)</w:t>
            </w:r>
          </w:p>
        </w:tc>
        <w:tc>
          <w:tcPr>
            <w:tcW w:type="dxa" w:w="4320"/>
          </w:tcPr>
          <w:p>
            <w:r>
              <w:t>Handles at least a few invalid/missing inputs gracefully; avoids obvious crashes.</w:t>
            </w:r>
          </w:p>
        </w:tc>
      </w:tr>
    </w:tbl>
    <w:p/>
    <w:p>
      <w:pPr>
        <w:pStyle w:val="Heading2"/>
      </w:pPr>
      <w:r>
        <w:t>Capstone rubric (final)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What you’re looking for</w:t>
            </w:r>
          </w:p>
        </w:tc>
      </w:tr>
      <w:tr>
        <w:tc>
          <w:tcPr>
            <w:tcW w:type="dxa" w:w="4320"/>
          </w:tcPr>
          <w:p>
            <w:r>
              <w:t>Requirements met</w:t>
            </w:r>
          </w:p>
        </w:tc>
        <w:tc>
          <w:tcPr>
            <w:tcW w:type="dxa" w:w="4320"/>
          </w:tcPr>
          <w:p>
            <w:r>
              <w:t>Menu loop, functions split into modules, at least one class, JSON persistence, exception handling.</w:t>
            </w:r>
          </w:p>
        </w:tc>
      </w:tr>
      <w:tr>
        <w:tc>
          <w:tcPr>
            <w:tcW w:type="dxa" w:w="4320"/>
          </w:tcPr>
          <w:p>
            <w:r>
              <w:t>User experience</w:t>
            </w:r>
          </w:p>
        </w:tc>
        <w:tc>
          <w:tcPr>
            <w:tcW w:type="dxa" w:w="4320"/>
          </w:tcPr>
          <w:p>
            <w:r>
              <w:t>Clear prompts, confirmations, and readable output.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Logical file structure; functions/classes have clear responsibility.</w:t>
            </w:r>
          </w:p>
        </w:tc>
      </w:tr>
      <w:tr>
        <w:tc>
          <w:tcPr>
            <w:tcW w:type="dxa" w:w="4320"/>
          </w:tcPr>
          <w:p>
            <w:r>
              <w:t>Data persistence</w:t>
            </w:r>
          </w:p>
        </w:tc>
        <w:tc>
          <w:tcPr>
            <w:tcW w:type="dxa" w:w="4320"/>
          </w:tcPr>
          <w:p>
            <w:r>
              <w:t>Save/load works across runs; handles missing/corrupt file gracefully.</w:t>
            </w:r>
          </w:p>
        </w:tc>
      </w:tr>
      <w:tr>
        <w:tc>
          <w:tcPr>
            <w:tcW w:type="dxa" w:w="4320"/>
          </w:tcPr>
          <w:p>
            <w:r>
              <w:t>Demo &amp; explanation</w:t>
            </w:r>
          </w:p>
        </w:tc>
        <w:tc>
          <w:tcPr>
            <w:tcW w:type="dxa" w:w="4320"/>
          </w:tcPr>
          <w:p>
            <w:r>
              <w:t>Learner can explain their approach and show key features in &lt;3 minutes.</w:t>
            </w:r>
          </w:p>
        </w:tc>
      </w:tr>
    </w:tbl>
    <w:p>
      <w:r>
        <w:br w:type="page"/>
      </w:r>
    </w:p>
    <w:p>
      <w:pPr>
        <w:pStyle w:val="Heading1"/>
      </w:pPr>
      <w:r>
        <w:t>Troubleshooting quick guide (Basics)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Fast fix</w:t>
            </w:r>
          </w:p>
        </w:tc>
      </w:tr>
      <w:tr>
        <w:tc>
          <w:tcPr>
            <w:tcW w:type="dxa" w:w="4320"/>
          </w:tcPr>
          <w:p>
            <w:r>
              <w:t>IndentationError</w:t>
            </w:r>
          </w:p>
        </w:tc>
        <w:tc>
          <w:tcPr>
            <w:tcW w:type="dxa" w:w="4320"/>
          </w:tcPr>
          <w:p>
            <w:r>
              <w:t>Check inconsistent tabs/spaces; reindent the block with spaces (4).</w:t>
            </w:r>
          </w:p>
        </w:tc>
      </w:tr>
      <w:tr>
        <w:tc>
          <w:tcPr>
            <w:tcW w:type="dxa" w:w="4320"/>
          </w:tcPr>
          <w:p>
            <w:r>
              <w:t>NameError</w:t>
            </w:r>
          </w:p>
        </w:tc>
        <w:tc>
          <w:tcPr>
            <w:tcW w:type="dxa" w:w="4320"/>
          </w:tcPr>
          <w:p>
            <w:r>
              <w:t>Variable misspelling or used before assignment; check exact casing.</w:t>
            </w:r>
          </w:p>
        </w:tc>
      </w:tr>
      <w:tr>
        <w:tc>
          <w:tcPr>
            <w:tcW w:type="dxa" w:w="4320"/>
          </w:tcPr>
          <w:p>
            <w:r>
              <w:t>TypeError (can’t add str + int)</w:t>
            </w:r>
          </w:p>
        </w:tc>
        <w:tc>
          <w:tcPr>
            <w:tcW w:type="dxa" w:w="4320"/>
          </w:tcPr>
          <w:p>
            <w:r>
              <w:t>Convert input to int/float before math; use f-strings for output.</w:t>
            </w:r>
          </w:p>
        </w:tc>
      </w:tr>
      <w:tr>
        <w:tc>
          <w:tcPr>
            <w:tcW w:type="dxa" w:w="4320"/>
          </w:tcPr>
          <w:p>
            <w:r>
              <w:t>ValueError on int()/float()</w:t>
            </w:r>
          </w:p>
        </w:tc>
        <w:tc>
          <w:tcPr>
            <w:tcW w:type="dxa" w:w="4320"/>
          </w:tcPr>
          <w:p>
            <w:r>
              <w:t>Input wasn’t numeric; add validation or try/except and re-prompt.</w:t>
            </w:r>
          </w:p>
        </w:tc>
      </w:tr>
      <w:tr>
        <w:tc>
          <w:tcPr>
            <w:tcW w:type="dxa" w:w="4320"/>
          </w:tcPr>
          <w:p>
            <w:r>
              <w:t>IndexError</w:t>
            </w:r>
          </w:p>
        </w:tc>
        <w:tc>
          <w:tcPr>
            <w:tcW w:type="dxa" w:w="4320"/>
          </w:tcPr>
          <w:p>
            <w:r>
              <w:t>Index out of range; print len(list) and check boundaries.</w:t>
            </w:r>
          </w:p>
        </w:tc>
      </w:tr>
      <w:tr>
        <w:tc>
          <w:tcPr>
            <w:tcW w:type="dxa" w:w="4320"/>
          </w:tcPr>
          <w:p>
            <w:r>
              <w:t>KeyError</w:t>
            </w:r>
          </w:p>
        </w:tc>
        <w:tc>
          <w:tcPr>
            <w:tcW w:type="dxa" w:w="4320"/>
          </w:tcPr>
          <w:p>
            <w:r>
              <w:t>Missing dict key; use 'in' check or dict.get().</w:t>
            </w:r>
          </w:p>
        </w:tc>
      </w:tr>
      <w:tr>
        <w:tc>
          <w:tcPr>
            <w:tcW w:type="dxa" w:w="4320"/>
          </w:tcPr>
          <w:p>
            <w:r>
              <w:t>FileNotFoundError</w:t>
            </w:r>
          </w:p>
        </w:tc>
        <w:tc>
          <w:tcPr>
            <w:tcW w:type="dxa" w:w="4320"/>
          </w:tcPr>
          <w:p>
            <w:r>
              <w:t>Wrong path; print current working directory; use pathlib and create data/ folder.</w:t>
            </w:r>
          </w:p>
        </w:tc>
      </w:tr>
      <w:tr>
        <w:tc>
          <w:tcPr>
            <w:tcW w:type="dxa" w:w="4320"/>
          </w:tcPr>
          <w:p>
            <w:r>
              <w:t>JSONDecodeError</w:t>
            </w:r>
          </w:p>
        </w:tc>
        <w:tc>
          <w:tcPr>
            <w:tcW w:type="dxa" w:w="4320"/>
          </w:tcPr>
          <w:p>
            <w:r>
              <w:t>Corrupted JSON; catch it and reset to defaults or restore from backup.</w:t>
            </w:r>
          </w:p>
        </w:tc>
      </w:tr>
    </w:tbl>
    <w:p/>
    <w:p>
      <w:pPr>
        <w:pStyle w:val="Heading2"/>
      </w:pPr>
      <w:r>
        <w:t>Pacing adjustments</w:t>
      </w:r>
    </w:p>
    <w:p>
      <w:pPr>
        <w:pStyle w:val="ListBullet"/>
      </w:pPr>
      <w:r>
        <w:t>If learners are ahead: use the ‘Optional extensions’ and have them explain tradeoffs.</w:t>
      </w:r>
    </w:p>
    <w:p>
      <w:pPr>
        <w:pStyle w:val="ListBullet"/>
      </w:pPr>
      <w:r>
        <w:t>If learners are behind: shorten lecture, do one extra guided example, and reduce lab scope to MVP.</w:t>
      </w:r>
    </w:p>
    <w:p>
      <w:pPr>
        <w:pStyle w:val="ListBullet"/>
      </w:pPr>
      <w:r>
        <w:t>For 4-hour sessions: consider assigning optional extensions as homework instead of in-session work.</w:t>
      </w:r>
    </w:p>
    <w:p>
      <w:pPr>
        <w:pStyle w:val="Heading1"/>
      </w:pPr>
      <w:r>
        <w:t>No-go topics for the Basics course (keep for Advanced)</w:t>
      </w:r>
    </w:p>
    <w:p>
      <w:pPr>
        <w:pStyle w:val="ListBullet"/>
      </w:pPr>
      <w:r>
        <w:t>Web frameworks (Flask/Django), REST APIs</w:t>
      </w:r>
    </w:p>
    <w:p>
      <w:pPr>
        <w:pStyle w:val="ListBullet"/>
      </w:pPr>
      <w:r>
        <w:t>Databases/SQL/ORM</w:t>
      </w:r>
    </w:p>
    <w:p>
      <w:pPr>
        <w:pStyle w:val="ListBullet"/>
      </w:pPr>
      <w:r>
        <w:t>GUI frameworks (Tkinter/PyQt)</w:t>
      </w:r>
    </w:p>
    <w:p>
      <w:pPr>
        <w:pStyle w:val="ListBullet"/>
      </w:pPr>
      <w:r>
        <w:t>Testing frameworks (pytest), coverage tooling</w:t>
      </w:r>
    </w:p>
    <w:p>
      <w:pPr>
        <w:pStyle w:val="ListBullet"/>
      </w:pPr>
      <w:r>
        <w:t>Packaging/distribution (wheels, publishing), deployment</w:t>
      </w:r>
    </w:p>
    <w:p>
      <w:pPr>
        <w:pStyle w:val="ListBullet"/>
      </w:pPr>
      <w:r>
        <w:t>Data science stack (numpy/pandas/matplotlib/ML)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