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Instructor Runbook</w:t>
        <w:br/>
        <w:t>Python Programming (Advanced) – 48 Hours</w:t>
      </w:r>
    </w:p>
    <w:p>
      <w:pPr>
        <w:jc w:val="center"/>
      </w:pPr>
      <w:r>
        <w:rPr>
          <w:i/>
          <w:sz w:val="24"/>
        </w:rPr>
        <w:t>Delivery format: 12 sessions × 4 instructional hours (48 total)</w:t>
      </w:r>
    </w:p>
    <w:p/>
    <w:p>
      <w:pPr>
        <w:jc w:val="center"/>
      </w:pPr>
      <w:r>
        <w:t>Prepared for delivery • January 13, 2026</w:t>
      </w:r>
    </w:p>
    <w:p>
      <w:r>
        <w:br w:type="page"/>
      </w:r>
    </w:p>
    <w:p>
      <w:pPr>
        <w:pStyle w:val="Heading1"/>
      </w:pPr>
      <w:r>
        <w:t>How to use this runbook</w:t>
      </w:r>
    </w:p>
    <w:p>
      <w:r>
        <w:t>This runbook is an hour-by-hour teaching companion for a 48-hour Advanced Python course delivered as 12 sessions of 4 instructional hours each. Each hour block includes: outcomes, instructor talk points, live demo steps, a lab prompt, completion criteria, common pitfalls, optional extensions, and a quick check.</w:t>
        <w:br/>
        <w:br/>
        <w:t>Pacing note for 4-hour sessions: plan one 10-minute break around the midpoint, plus a 3–5 minute micro-break as needed. The hour blocks below are instructional hours.</w:t>
      </w:r>
    </w:p>
    <w:p>
      <w:pPr>
        <w:pStyle w:val="Heading1"/>
      </w:pPr>
      <w:r>
        <w:t>Prerequisites (expected learner baseline)</w:t>
      </w:r>
    </w:p>
    <w:p>
      <w:pPr>
        <w:pStyle w:val="ListBullet"/>
      </w:pPr>
      <w:r>
        <w:t>Comfortable with variables, types, data structures (list/dict/set/tuple).</w:t>
      </w:r>
    </w:p>
    <w:p>
      <w:pPr>
        <w:pStyle w:val="ListBullet"/>
      </w:pPr>
      <w:r>
        <w:t>Can write functions and basic classes; understands control flow and exceptions.</w:t>
      </w:r>
    </w:p>
    <w:p>
      <w:pPr>
        <w:pStyle w:val="ListBullet"/>
      </w:pPr>
      <w:r>
        <w:t>Can read/write files and work with paths.</w:t>
      </w:r>
    </w:p>
    <w:p>
      <w:pPr>
        <w:pStyle w:val="ListBullet"/>
      </w:pPr>
      <w:r>
        <w:t>Has completed the 48-hour Basics course or equivalent experience.</w:t>
      </w:r>
    </w:p>
    <w:p>
      <w:pPr>
        <w:pStyle w:val="Heading1"/>
      </w:pPr>
      <w:r>
        <w:t>Course outcomes (Advanced)</w:t>
      </w:r>
    </w:p>
    <w:p>
      <w:pPr>
        <w:pStyle w:val="ListBullet"/>
      </w:pPr>
      <w:r>
        <w:t>Apply advanced OOP design (responsibilities, composition, polymorphism) and implement common patterns.</w:t>
      </w:r>
    </w:p>
    <w:p>
      <w:pPr>
        <w:pStyle w:val="ListBullet"/>
      </w:pPr>
      <w:r>
        <w:t>Build a desktop GUI application (Tkinter or PyQt) connected to application logic.</w:t>
      </w:r>
    </w:p>
    <w:p>
      <w:pPr>
        <w:pStyle w:val="ListBullet"/>
      </w:pPr>
      <w:r>
        <w:t>Persist and query data using SQLite (and optionally an ORM if time/fit).</w:t>
      </w:r>
    </w:p>
    <w:p>
      <w:pPr>
        <w:pStyle w:val="ListBullet"/>
      </w:pPr>
      <w:r>
        <w:t>Build and consume RESTful APIs (Flask-based) with clean request/response contracts.</w:t>
      </w:r>
    </w:p>
    <w:p>
      <w:pPr>
        <w:pStyle w:val="ListBullet"/>
      </w:pPr>
      <w:r>
        <w:t>Perform practical data analysis and visualization with pandas and matplotlib; run a simple regression workflow.</w:t>
      </w:r>
    </w:p>
    <w:p>
      <w:pPr>
        <w:pStyle w:val="ListBullet"/>
      </w:pPr>
      <w:r>
        <w:t>Write automated tests with pytest and measure basic coverage.</w:t>
      </w:r>
    </w:p>
    <w:p>
      <w:pPr>
        <w:pStyle w:val="ListBullet"/>
      </w:pPr>
      <w:r>
        <w:t>Package and ship a usable deliverable (requirements + runnable app; optional executable build).</w:t>
      </w:r>
    </w:p>
    <w:p>
      <w:pPr>
        <w:pStyle w:val="ListBullet"/>
      </w:pPr>
      <w:r>
        <w:t>Prepare for Python Institute PCAP-style exam objectives (advanced practices and code-reading).</w:t>
      </w:r>
    </w:p>
    <w:p>
      <w:pPr>
        <w:pStyle w:val="Heading1"/>
      </w:pPr>
      <w:r>
        <w:t>Pre-course instructor checklist (Advanced)</w:t>
      </w:r>
    </w:p>
    <w:p>
      <w:pPr>
        <w:pStyle w:val="ListBullet"/>
      </w:pPr>
      <w:r>
        <w:t>Verify lab/VM access for all learners and that Python 3 is installed and selected correctly in the IDE.</w:t>
      </w:r>
    </w:p>
    <w:p>
      <w:pPr>
        <w:pStyle w:val="ListBullet"/>
      </w:pPr>
      <w:r>
        <w:t>Confirm package installation is allowed; pre-install or cache required packages if possible.</w:t>
      </w:r>
    </w:p>
    <w:p>
      <w:pPr>
        <w:pStyle w:val="ListBullet"/>
      </w:pPr>
      <w:r>
        <w:t>Recommended packages (adjust to lab policy): requests, flask, pandas, matplotlib, pytest, coverage (optional: scikit-learn, sqlalchemy, pyinstaller).</w:t>
      </w:r>
    </w:p>
    <w:p>
      <w:pPr>
        <w:pStyle w:val="ListBullet"/>
      </w:pPr>
      <w:r>
        <w:t>Validate SQLite access (sqlite3 is stdlib) and file permissions for creating .db files in the workspace.</w:t>
      </w:r>
    </w:p>
    <w:p>
      <w:pPr>
        <w:pStyle w:val="ListBullet"/>
      </w:pPr>
      <w:r>
        <w:t>Prepare a capstone starter repo (or zip) with folder structure: src/, tests/, data/, reports/, README.</w:t>
      </w:r>
    </w:p>
    <w:p>
      <w:pPr>
        <w:pStyle w:val="ListBullet"/>
      </w:pPr>
      <w:r>
        <w:t>Decide GUI framework to use (default Tkinter for reliability; PyQt only if lab support is confirmed).</w:t>
      </w:r>
    </w:p>
    <w:p>
      <w:pPr>
        <w:pStyle w:val="ListBullet"/>
      </w:pPr>
      <w:r>
        <w:t>Decide how learners submit work (Git repo preferred) and how you’ll do code reviews (pair demos + rubrics).</w:t>
      </w:r>
    </w:p>
    <w:p>
      <w:pPr>
        <w:pStyle w:val="Heading1"/>
      </w:pPr>
      <w:r>
        <w:t>Session delivery rhythm (recommended)</w:t>
      </w:r>
    </w:p>
    <w:p>
      <w:pPr>
        <w:pStyle w:val="ListBullet"/>
      </w:pPr>
      <w:r>
        <w:t>Start-of-session (5–10 min): recap + warm-up (predict output / quick fix).</w:t>
      </w:r>
    </w:p>
    <w:p>
      <w:pPr>
        <w:pStyle w:val="ListBullet"/>
      </w:pPr>
      <w:r>
        <w:t>Teach (10–20 min): concept + concrete examples + a ‘why this matters’ story.</w:t>
      </w:r>
    </w:p>
    <w:p>
      <w:pPr>
        <w:pStyle w:val="ListBullet"/>
      </w:pPr>
      <w:r>
        <w:t>Demo (5–10 min): live-code with narration; have learners predict results before running.</w:t>
      </w:r>
    </w:p>
    <w:p>
      <w:pPr>
        <w:pStyle w:val="ListBullet"/>
      </w:pPr>
      <w:r>
        <w:t>Lab (25–35 min): guided -&gt; independent; circulate; require frequent runs/tests.</w:t>
      </w:r>
    </w:p>
    <w:p>
      <w:pPr>
        <w:pStyle w:val="ListBullet"/>
      </w:pPr>
      <w:r>
        <w:t>Debrief (5 min): 2–3 learners show solutions; capture 3 rules-of-thumb on a shared doc.</w:t>
      </w:r>
    </w:p>
    <w:p>
      <w:pPr>
        <w:pStyle w:val="Heading1"/>
      </w:pPr>
      <w:r>
        <w:t>Capstone approach (runs throughout)</w:t>
      </w:r>
    </w:p>
    <w:p>
      <w:r>
        <w:t>Capstone theme: Full-stack Tracker (choose a domain: tasks, inventory, contacts, notes, or expenses).</w:t>
      </w:r>
    </w:p>
    <w:p>
      <w:r>
        <w:t>Minimum deliverables by the end of the course:</w:t>
      </w:r>
    </w:p>
    <w:p>
      <w:pPr>
        <w:pStyle w:val="ListBullet"/>
      </w:pPr>
      <w:r>
        <w:t>Domain model + service layer (with custom exceptions)</w:t>
      </w:r>
    </w:p>
    <w:p>
      <w:pPr>
        <w:pStyle w:val="ListBullet"/>
      </w:pPr>
      <w:r>
        <w:t>SQLite persistence layer</w:t>
      </w:r>
    </w:p>
    <w:p>
      <w:pPr>
        <w:pStyle w:val="ListBullet"/>
      </w:pPr>
      <w:r>
        <w:t>One UI surface: GUI app OR REST API (bonus: both)</w:t>
      </w:r>
    </w:p>
    <w:p>
      <w:pPr>
        <w:pStyle w:val="ListBullet"/>
      </w:pPr>
      <w:r>
        <w:t>Analytics report (CSV export + at least one chart; optional regression demo)</w:t>
      </w:r>
    </w:p>
    <w:p>
      <w:pPr>
        <w:pStyle w:val="ListBullet"/>
      </w:pPr>
      <w:r>
        <w:t>Automated tests for core logic (pytest) + basic coverage report</w:t>
      </w:r>
    </w:p>
    <w:p>
      <w:pPr>
        <w:pStyle w:val="ListBullet"/>
      </w:pPr>
      <w:r>
        <w:t>Packaging: requirements + run instructions; optional executable build</w:t>
      </w:r>
    </w:p>
    <w:p>
      <w:r>
        <w:br w:type="page"/>
      </w:r>
    </w:p>
    <w:p>
      <w:pPr>
        <w:pStyle w:val="Heading1"/>
      </w:pPr>
      <w:r>
        <w:t>Session overviews (quick schedule)</w:t>
      </w:r>
    </w:p>
    <w:p>
      <w:pPr>
        <w:pStyle w:val="Heading2"/>
      </w:pPr>
      <w:r>
        <w:t>Session 1 overview (Hours 1–4)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Advanced kickoff + baseline diagnostic + Git workflow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Designing classes from requirements (responsibilities + boundaries)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Properties, invariants, and custom exceptions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Composition vs inheritance + polymorphism</w:t>
            </w:r>
          </w:p>
        </w:tc>
      </w:tr>
    </w:tbl>
    <w:p/>
    <w:p>
      <w:pPr>
        <w:pStyle w:val="Heading2"/>
      </w:pPr>
      <w:r>
        <w:t>Session 2 overview (Hours 5–8)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Pattern: Factory (practical creation + validation)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Pattern: Strategy (swap behaviors cleanly)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Pythonic class ergonomics (repr/str/equality) + light type hints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Checkpoint 1: Domain + service layer milestone</w:t>
            </w:r>
          </w:p>
        </w:tc>
      </w:tr>
    </w:tbl>
    <w:p/>
    <w:p>
      <w:r>
        <w:br w:type="page"/>
      </w:r>
    </w:p>
    <w:p>
      <w:pPr>
        <w:pStyle w:val="Heading2"/>
      </w:pPr>
      <w:r>
        <w:t>Session 3 overview (Hours 9–12)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Project structure: packages, imports, and config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Logging and error reporting (practical)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Context managers + safer file operations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Decorators (timing / authorization / validation)</w:t>
            </w:r>
          </w:p>
        </w:tc>
      </w:tr>
    </w:tbl>
    <w:p/>
    <w:p>
      <w:pPr>
        <w:pStyle w:val="Heading2"/>
      </w:pPr>
      <w:r>
        <w:t>Session 4 overview (Hours 13–16)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HTTP client work: requests + JSON contracts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Security basics (appropriate scope)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Capstone planning workshop (choose delivery path)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Checkpoint 2: Persistence-ready core + JSON save/load</w:t>
            </w:r>
          </w:p>
        </w:tc>
      </w:tr>
    </w:tbl>
    <w:p/>
    <w:p>
      <w:r>
        <w:br w:type="page"/>
      </w:r>
    </w:p>
    <w:p>
      <w:pPr>
        <w:pStyle w:val="Heading2"/>
      </w:pPr>
      <w:r>
        <w:t>Session 5 overview (Hours 17–20)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GUI fundamentals (Tkinter/ttk): event loop, widgets, callbacks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Layout and usability: grid/pack, spacing, resizing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Forms + validation feedback patterns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Record list UI: Listbox/Treeview + selection events</w:t>
            </w:r>
          </w:p>
        </w:tc>
      </w:tr>
    </w:tbl>
    <w:p/>
    <w:p>
      <w:pPr>
        <w:pStyle w:val="Heading2"/>
      </w:pPr>
      <w:r>
        <w:t>Session 6 overview (Hours 21–24)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CRUD wiring in GUI: update and delete workflows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GUI architecture: controller separation + avoiding callback spaghetti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GUI mini-project sprint: persistence + polish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Checkpoint 3: GUI milestone demo</w:t>
            </w:r>
          </w:p>
        </w:tc>
      </w:tr>
    </w:tbl>
    <w:p/>
    <w:p>
      <w:r>
        <w:br w:type="page"/>
      </w:r>
    </w:p>
    <w:p>
      <w:pPr>
        <w:pStyle w:val="Heading2"/>
      </w:pPr>
      <w:r>
        <w:t>Session 7 overview (Hours 25–28)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From objects to tables: schema thinking + repository idea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sqlite3 CRUD with parameterized queries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Row mapping: converting rows to objects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Transactions + integrity + initialization patterns</w:t>
            </w:r>
          </w:p>
        </w:tc>
      </w:tr>
    </w:tbl>
    <w:p/>
    <w:p>
      <w:pPr>
        <w:pStyle w:val="Heading2"/>
      </w:pPr>
      <w:r>
        <w:t>Session 8 overview (Hours 29–32)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Optional ORM slice (SQLAlchemy) OR deeper SQL practice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Integrate DB into the app (service layer uses repository)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Search/filter + pagination patterns (practical)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Checkpoint 4: Data-driven app milestone</w:t>
            </w:r>
          </w:p>
        </w:tc>
      </w:tr>
    </w:tbl>
    <w:p/>
    <w:p>
      <w:r>
        <w:br w:type="page"/>
      </w:r>
    </w:p>
    <w:p>
      <w:pPr>
        <w:pStyle w:val="Heading2"/>
      </w:pPr>
      <w:r>
        <w:t>Session 9 overview (Hours 33–36)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REST fundamentals + Flask app setup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CRUD endpoints for your main resource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Serialization + validation (manual, consistent)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App structure: blueprints (optional) + dependency wiring</w:t>
            </w:r>
          </w:p>
        </w:tc>
      </w:tr>
    </w:tbl>
    <w:p/>
    <w:p>
      <w:pPr>
        <w:pStyle w:val="Heading2"/>
      </w:pPr>
      <w:r>
        <w:t>Session 10 overview (Hours 37–40)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API security basics: API key gate + safe storage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Consuming your own API: Python client functions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Integration choice: GUI talks to API OR parallel UI/API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Checkpoint 5: API milestone demo</w:t>
            </w:r>
          </w:p>
        </w:tc>
      </w:tr>
    </w:tbl>
    <w:p/>
    <w:p>
      <w:r>
        <w:br w:type="page"/>
      </w:r>
    </w:p>
    <w:p>
      <w:pPr>
        <w:pStyle w:val="Heading2"/>
      </w:pPr>
      <w:r>
        <w:t>Session 11 overview (Hours 41–44)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Pandas essentials: loading, cleaning, summarizing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Visualization with matplotlib: charts you can ship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Regression demo (practical, limited scope)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Integrate analytics into capstone (report feature)</w:t>
            </w:r>
          </w:p>
        </w:tc>
      </w:tr>
    </w:tbl>
    <w:p/>
    <w:p>
      <w:pPr>
        <w:pStyle w:val="Heading2"/>
      </w:pPr>
      <w:r>
        <w:t>Session 12 overview (Hours 45–48)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Testing with pytest: unit tests for service layer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Coverage + edge cases + lightweight integration test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Packaging and delivery: requirements + runnable app + optional executable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Final: capstone demo + certification-style review + retrospective</w:t>
            </w:r>
          </w:p>
        </w:tc>
      </w:tr>
    </w:tbl>
    <w:p/>
    <w:p>
      <w:r>
        <w:br w:type="page"/>
      </w:r>
    </w:p>
    <w:p>
      <w:pPr>
        <w:pStyle w:val="Heading1"/>
      </w:pPr>
      <w:r>
        <w:t>48-hour hour-by-hour lesson blocks</w:t>
      </w:r>
    </w:p>
    <w:p>
      <w:r>
        <w:t>Each hour block includes outcomes, instructor talk points, demo steps, lab prompt, completion criteria, pitfalls, optional extensions, and a quick check.</w:t>
      </w:r>
    </w:p>
    <w:p>
      <w:r>
        <w:br w:type="page"/>
      </w:r>
    </w:p>
    <w:p>
      <w:pPr>
        <w:pStyle w:val="Heading1"/>
      </w:pPr>
      <w:r>
        <w:t>Session 1 (Hours 1–4)</w:t>
      </w:r>
    </w:p>
    <w:p>
      <w:pPr>
        <w:pStyle w:val="Heading2"/>
      </w:pPr>
      <w:r>
        <w:t>Hour 1: Advanced kickoff + baseline diagnostic + Git workflow</w:t>
      </w:r>
    </w:p>
    <w:p>
      <w:r>
        <w:rPr>
          <w:b/>
        </w:rPr>
        <w:t>Outcomes</w:t>
      </w:r>
    </w:p>
    <w:p>
      <w:pPr>
        <w:pStyle w:val="ListBullet"/>
      </w:pPr>
      <w:r>
        <w:t>Confirm environment and required packages.</w:t>
      </w:r>
    </w:p>
    <w:p>
      <w:pPr>
        <w:pStyle w:val="ListBullet"/>
      </w:pPr>
      <w:r>
        <w:t>Set a working Git workflow for the course repo.</w:t>
      </w:r>
    </w:p>
    <w:p>
      <w:pPr>
        <w:pStyle w:val="ListBullet"/>
      </w:pPr>
      <w:r>
        <w:t>Assess baseline skills quickly.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Course workflow: lectures + labs + capstone milestones.</w:t>
      </w:r>
    </w:p>
    <w:p>
      <w:pPr>
        <w:pStyle w:val="ListBullet"/>
      </w:pPr>
      <w:r>
        <w:t>Advanced expectations: readability, structure, and testing mindset.</w:t>
      </w:r>
    </w:p>
    <w:p>
      <w:pPr>
        <w:pStyle w:val="ListBullet"/>
      </w:pPr>
      <w:r>
        <w:t>Git basics for the course: clone/pull/commit/push; branching optional.</w:t>
      </w:r>
    </w:p>
    <w:p>
      <w:r>
        <w:rPr>
          <w:b/>
        </w:rPr>
        <w:t>Live demo (5–10 min)</w:t>
      </w:r>
    </w:p>
    <w:p>
      <w:pPr>
        <w:pStyle w:val="ListNumber"/>
      </w:pPr>
      <w:r>
        <w:t>Create repo folder and initialize Git.</w:t>
      </w:r>
    </w:p>
    <w:p>
      <w:pPr>
        <w:pStyle w:val="ListNumber"/>
      </w:pPr>
      <w:r>
        <w:t>Create and run 'diagnostic.py' (provided or quick skeleton).</w:t>
      </w:r>
    </w:p>
    <w:p>
      <w:pPr>
        <w:pStyle w:val="ListNumber"/>
      </w:pPr>
      <w:r>
        <w:t>Commit initial state: 'chore: initial setup'.</w:t>
      </w:r>
    </w:p>
    <w:p>
      <w:r>
        <w:rPr>
          <w:b/>
        </w:rPr>
        <w:t>Hands-on lab (25–35 min)</w:t>
      </w:r>
    </w:p>
    <w:p>
      <w:r>
        <w:t>Lab: Setup + Diagnostic</w:t>
      </w:r>
    </w:p>
    <w:p>
      <w:r>
        <w:t>- Create a project folder with src/, tests/, data/, reports/.</w:t>
      </w:r>
    </w:p>
    <w:p>
      <w:r>
        <w:t>- Initialize Git and make the first commit.</w:t>
      </w:r>
    </w:p>
    <w:p>
      <w:r>
        <w:t>- Run a short diagnostic script that exercises: a class, file read/write, exception, and a dict.</w:t>
      </w:r>
    </w:p>
    <w:p>
      <w:r>
        <w:t>- Record one personal goal for the week (e.g., 'get comfortable with Flask routing').</w:t>
      </w:r>
    </w:p>
    <w:p>
      <w:r>
        <w:rPr>
          <w:b/>
        </w:rPr>
        <w:t>Completion criteria</w:t>
      </w:r>
    </w:p>
    <w:p>
      <w:pPr>
        <w:pStyle w:val="ListBullet"/>
      </w:pPr>
      <w:r>
        <w:t>Repo exists with standard folders.</w:t>
      </w:r>
    </w:p>
    <w:p>
      <w:pPr>
        <w:pStyle w:val="ListBullet"/>
      </w:pPr>
      <w:r>
        <w:t>Diagnostic runs successfully.</w:t>
      </w:r>
    </w:p>
    <w:p>
      <w:pPr>
        <w:pStyle w:val="ListBullet"/>
      </w:pPr>
      <w:r>
        <w:t>At least one commit pushed or saved locally.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Wrong interpreter/venv selected.</w:t>
      </w:r>
    </w:p>
    <w:p>
      <w:pPr>
        <w:pStyle w:val="ListBullet"/>
      </w:pPr>
      <w:r>
        <w:t>Forgetting to commit frequently.</w:t>
      </w:r>
    </w:p>
    <w:p>
      <w:pPr>
        <w:pStyle w:val="ListBullet"/>
      </w:pPr>
      <w:r>
        <w:t>Workspace path issues in the lab VM.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Create a venv and freeze requirements (if allowed).</w:t>
      </w:r>
    </w:p>
    <w:p>
      <w:pPr>
        <w:pStyle w:val="ListBullet"/>
      </w:pPr>
      <w:r>
        <w:t>Add a .gitignore (pycache, venv, .db, reports).</w:t>
      </w:r>
    </w:p>
    <w:p>
      <w:r>
        <w:rPr>
          <w:b/>
        </w:rPr>
        <w:t>Quick check / exit ticket</w:t>
      </w:r>
    </w:p>
    <w:p>
      <w:r>
        <w:t>Quick check: What’s the difference between commit and push?</w:t>
      </w:r>
    </w:p>
    <w:p/>
    <w:p>
      <w:pPr>
        <w:pStyle w:val="Heading2"/>
      </w:pPr>
      <w:r>
        <w:t>Hour 2: Designing classes from requirements (responsibilities + boundaries)</w:t>
      </w:r>
    </w:p>
    <w:p>
      <w:r>
        <w:rPr>
          <w:b/>
        </w:rPr>
        <w:t>Outcomes</w:t>
      </w:r>
    </w:p>
    <w:p>
      <w:pPr>
        <w:pStyle w:val="ListBullet"/>
      </w:pPr>
      <w:r>
        <w:t>Translate requirements into classes and responsibilities.</w:t>
      </w:r>
    </w:p>
    <w:p>
      <w:pPr>
        <w:pStyle w:val="ListBullet"/>
      </w:pPr>
      <w:r>
        <w:t>Identify where validation and business rules should live.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Responsibility-driven design: what does the object know/do?</w:t>
      </w:r>
    </w:p>
    <w:p>
      <w:pPr>
        <w:pStyle w:val="ListBullet"/>
      </w:pPr>
      <w:r>
        <w:t>Keep UI separate from core logic.</w:t>
      </w:r>
    </w:p>
    <w:p>
      <w:pPr>
        <w:pStyle w:val="ListBullet"/>
      </w:pPr>
      <w:r>
        <w:t>Small, testable functions and methods.</w:t>
      </w:r>
    </w:p>
    <w:p>
      <w:r>
        <w:rPr>
          <w:b/>
        </w:rPr>
        <w:t>Live demo (5–10 min)</w:t>
      </w:r>
    </w:p>
    <w:p>
      <w:pPr>
        <w:pStyle w:val="ListNumber"/>
      </w:pPr>
      <w:r>
        <w:t>Sketch 3–5 classes for a tracker domain.</w:t>
      </w:r>
    </w:p>
    <w:p>
      <w:pPr>
        <w:pStyle w:val="ListNumber"/>
      </w:pPr>
      <w:r>
        <w:t>Show a simple service layer function that uses the classes.</w:t>
      </w:r>
    </w:p>
    <w:p>
      <w:r>
        <w:rPr>
          <w:b/>
        </w:rPr>
        <w:t>Hands-on lab (25–35 min)</w:t>
      </w:r>
    </w:p>
    <w:p>
      <w:r>
        <w:t>Lab: Domain modeling</w:t>
      </w:r>
    </w:p>
    <w:p>
      <w:r>
        <w:t>- Pick a capstone theme.</w:t>
      </w:r>
    </w:p>
    <w:p>
      <w:r>
        <w:t>- Write a short requirements list (5–8 bullets).</w:t>
      </w:r>
    </w:p>
    <w:p>
      <w:r>
        <w:t>- Define 3–5 classes with attributes + methods (in comments or a simple diagram).</w:t>
      </w:r>
    </w:p>
    <w:p>
      <w:r>
        <w:t>- Implement at least one class with __init__ and one behavior method.</w:t>
      </w:r>
    </w:p>
    <w:p>
      <w:r>
        <w:rPr>
          <w:b/>
        </w:rPr>
        <w:t>Completion criteria</w:t>
      </w:r>
    </w:p>
    <w:p>
      <w:pPr>
        <w:pStyle w:val="ListBullet"/>
      </w:pPr>
      <w:r>
        <w:t>At least one working class implemented.</w:t>
      </w:r>
    </w:p>
    <w:p>
      <w:pPr>
        <w:pStyle w:val="ListBullet"/>
      </w:pPr>
      <w:r>
        <w:t>Clear separation between model and UI code.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Putting I/O (input/print) inside domain objects.</w:t>
      </w:r>
    </w:p>
    <w:p>
      <w:pPr>
        <w:pStyle w:val="ListBullet"/>
      </w:pPr>
      <w:r>
        <w:t>Overcomplicated inheritance early.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type hints for model attributes.</w:t>
      </w:r>
    </w:p>
    <w:p>
      <w:pPr>
        <w:pStyle w:val="ListBullet"/>
      </w:pPr>
      <w:r>
        <w:t>Add __str__ for friendly display.</w:t>
      </w:r>
    </w:p>
    <w:p>
      <w:r>
        <w:rPr>
          <w:b/>
        </w:rPr>
        <w:t>Quick check / exit ticket</w:t>
      </w:r>
    </w:p>
    <w:p>
      <w:r>
        <w:t>Quick check: Where should validation live: UI layer, service layer, or model?</w:t>
      </w:r>
    </w:p>
    <w:p/>
    <w:p>
      <w:pPr>
        <w:pStyle w:val="Heading2"/>
      </w:pPr>
      <w:r>
        <w:t>Hour 3: Properties, invariants, and custom exceptions</w:t>
      </w:r>
    </w:p>
    <w:p>
      <w:r>
        <w:rPr>
          <w:b/>
        </w:rPr>
        <w:t>Outcomes</w:t>
      </w:r>
    </w:p>
    <w:p>
      <w:pPr>
        <w:pStyle w:val="ListBullet"/>
      </w:pPr>
      <w:r>
        <w:t>Use @property for validation.</w:t>
      </w:r>
    </w:p>
    <w:p>
      <w:pPr>
        <w:pStyle w:val="ListBullet"/>
      </w:pPr>
      <w:r>
        <w:t>Define custom exceptions for domain errors.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Properties as controlled access.</w:t>
      </w:r>
    </w:p>
    <w:p>
      <w:pPr>
        <w:pStyle w:val="ListBullet"/>
      </w:pPr>
      <w:r>
        <w:t>Invariants (rules that must always be true).</w:t>
      </w:r>
    </w:p>
    <w:p>
      <w:pPr>
        <w:pStyle w:val="ListBullet"/>
      </w:pPr>
      <w:r>
        <w:t>Custom exceptions vs returning None/False.</w:t>
      </w:r>
    </w:p>
    <w:p>
      <w:r>
        <w:rPr>
          <w:b/>
        </w:rPr>
        <w:t>Live demo (5–10 min)</w:t>
      </w:r>
    </w:p>
    <w:p>
      <w:pPr>
        <w:pStyle w:val="ListNumber"/>
      </w:pPr>
      <w:r>
        <w:t>Live-code a model with a validated property.</w:t>
      </w:r>
    </w:p>
    <w:p>
      <w:pPr>
        <w:pStyle w:val="ListNumber"/>
      </w:pPr>
      <w:r>
        <w:t>Show raising and catching a custom ValidationError.</w:t>
      </w:r>
    </w:p>
    <w:p>
      <w:r>
        <w:rPr>
          <w:b/>
        </w:rPr>
        <w:t>Hands-on lab (25–35 min)</w:t>
      </w:r>
    </w:p>
    <w:p>
      <w:r>
        <w:t>Lab: Validation + exceptions</w:t>
      </w:r>
    </w:p>
    <w:p>
      <w:r>
        <w:t>- Add at least one validation rule to your model (e.g., non-empty name, positive amount).</w:t>
      </w:r>
    </w:p>
    <w:p>
      <w:r>
        <w:t>- Define custom exceptions: ValidationError, NotFoundError.</w:t>
      </w:r>
    </w:p>
    <w:p>
      <w:r>
        <w:t>- Update one service function to raise these exceptions.</w:t>
      </w:r>
    </w:p>
    <w:p>
      <w:r>
        <w:rPr>
          <w:b/>
        </w:rPr>
        <w:t>Completion criteria</w:t>
      </w:r>
    </w:p>
    <w:p>
      <w:pPr>
        <w:pStyle w:val="ListBullet"/>
      </w:pPr>
      <w:r>
        <w:t>Invalid inputs trigger a clear exception.</w:t>
      </w:r>
    </w:p>
    <w:p>
      <w:pPr>
        <w:pStyle w:val="ListBullet"/>
      </w:pPr>
      <w:r>
        <w:t>Caller handles error with a user-friendly message (later in UI).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Catching Exception broadly and hiding the cause.</w:t>
      </w:r>
    </w:p>
    <w:p>
      <w:pPr>
        <w:pStyle w:val="ListBullet"/>
      </w:pPr>
      <w:r>
        <w:t>Validation rules that are too strict or inconsistent.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an error message attribute to your exception.</w:t>
      </w:r>
    </w:p>
    <w:p>
      <w:pPr>
        <w:pStyle w:val="ListBullet"/>
      </w:pPr>
      <w:r>
        <w:t>Add a helper to normalize user input (strip/case).</w:t>
      </w:r>
    </w:p>
    <w:p>
      <w:r>
        <w:rPr>
          <w:b/>
        </w:rPr>
        <w:t>Quick check / exit ticket</w:t>
      </w:r>
    </w:p>
    <w:p>
      <w:r>
        <w:t>Quick check: Why is catching ValueError specifically better than catching everything?</w:t>
      </w:r>
    </w:p>
    <w:p/>
    <w:p>
      <w:pPr>
        <w:pStyle w:val="Heading2"/>
      </w:pPr>
      <w:r>
        <w:t>Hour 4: Composition vs inheritance + polymorphism</w:t>
      </w:r>
    </w:p>
    <w:p>
      <w:r>
        <w:rPr>
          <w:b/>
        </w:rPr>
        <w:t>Outcomes</w:t>
      </w:r>
    </w:p>
    <w:p>
      <w:pPr>
        <w:pStyle w:val="ListBullet"/>
      </w:pPr>
      <w:r>
        <w:t>Choose composition or inheritance appropriately.</w:t>
      </w:r>
    </w:p>
    <w:p>
      <w:pPr>
        <w:pStyle w:val="ListBullet"/>
      </w:pPr>
      <w:r>
        <w:t>Use polymorphism to simplify branching.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Inheritance is for 'is-a'; composition for 'has-a'.</w:t>
      </w:r>
    </w:p>
    <w:p>
      <w:pPr>
        <w:pStyle w:val="ListBullet"/>
      </w:pPr>
      <w:r>
        <w:t>Polymorphism via shared method names (duck typing).</w:t>
      </w:r>
    </w:p>
    <w:p>
      <w:r>
        <w:rPr>
          <w:b/>
        </w:rPr>
        <w:t>Live demo (5–10 min)</w:t>
      </w:r>
    </w:p>
    <w:p>
      <w:pPr>
        <w:pStyle w:val="ListNumber"/>
      </w:pPr>
      <w:r>
        <w:t>Refactor a messy if/elif into two classes with the same method name.</w:t>
      </w:r>
    </w:p>
    <w:p>
      <w:pPr>
        <w:pStyle w:val="ListNumber"/>
      </w:pPr>
      <w:r>
        <w:t>Show a composed object holding another object.</w:t>
      </w:r>
    </w:p>
    <w:p>
      <w:r>
        <w:rPr>
          <w:b/>
        </w:rPr>
        <w:t>Hands-on lab (25–35 min)</w:t>
      </w:r>
    </w:p>
    <w:p>
      <w:r>
        <w:t>Lab: Refactor exercise</w:t>
      </w:r>
    </w:p>
    <w:p>
      <w:r>
        <w:t>- Start with a feature implemented using if/elif branching.</w:t>
      </w:r>
    </w:p>
    <w:p>
      <w:r>
        <w:t>- Refactor into 2 classes that share a method (e.g., export formats: to_text / to_dict).</w:t>
      </w:r>
    </w:p>
    <w:p>
      <w:r>
        <w:t>- Demonstrate calling them through the same interface.</w:t>
      </w:r>
    </w:p>
    <w:p>
      <w:r>
        <w:rPr>
          <w:b/>
        </w:rPr>
        <w:t>Completion criteria</w:t>
      </w:r>
    </w:p>
    <w:p>
      <w:pPr>
        <w:pStyle w:val="ListBullet"/>
      </w:pPr>
      <w:r>
        <w:t>Refactor reduces branching.</w:t>
      </w:r>
    </w:p>
    <w:p>
      <w:pPr>
        <w:pStyle w:val="ListBullet"/>
      </w:pPr>
      <w:r>
        <w:t>Feature still works and is easier to read.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Overengineering: too many tiny classes.</w:t>
      </w:r>
    </w:p>
    <w:p>
      <w:pPr>
        <w:pStyle w:val="ListBullet"/>
      </w:pPr>
      <w:r>
        <w:t>Mixing inheritance and composition without reason.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third implementation (e.g., CSV exporter).</w:t>
      </w:r>
    </w:p>
    <w:p>
      <w:r>
        <w:rPr>
          <w:b/>
        </w:rPr>
        <w:t>Quick check / exit ticket</w:t>
      </w:r>
    </w:p>
    <w:p>
      <w:r>
        <w:t>Quick check: Name one scenario where composition is safer than inheritance.</w:t>
      </w:r>
    </w:p>
    <w:p/>
    <w:p>
      <w:r>
        <w:br w:type="page"/>
      </w:r>
    </w:p>
    <w:p>
      <w:pPr>
        <w:pStyle w:val="Heading1"/>
      </w:pPr>
      <w:r>
        <w:t>Session 2 (Hours 5–8)</w:t>
      </w:r>
    </w:p>
    <w:p>
      <w:pPr>
        <w:pStyle w:val="Heading2"/>
      </w:pPr>
      <w:r>
        <w:t>Hour 5: Pattern: Factory (practical creation + validation)</w:t>
      </w:r>
    </w:p>
    <w:p>
      <w:r>
        <w:rPr>
          <w:b/>
        </w:rPr>
        <w:t>Outcomes</w:t>
      </w:r>
    </w:p>
    <w:p>
      <w:pPr>
        <w:pStyle w:val="ListBullet"/>
      </w:pPr>
      <w:r>
        <w:t>Implement a simple factory function/class.</w:t>
      </w:r>
    </w:p>
    <w:p>
      <w:pPr>
        <w:pStyle w:val="ListBullet"/>
      </w:pPr>
      <w:r>
        <w:t>Centralize object creation and normalization.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Why factories: consistent creation, fewer duplicated rules.</w:t>
      </w:r>
    </w:p>
    <w:p>
      <w:pPr>
        <w:pStyle w:val="ListBullet"/>
      </w:pPr>
      <w:r>
        <w:t>Factory returning fully-valid objects.</w:t>
      </w:r>
    </w:p>
    <w:p>
      <w:r>
        <w:rPr>
          <w:b/>
        </w:rPr>
        <w:t>Live demo (5–10 min)</w:t>
      </w:r>
    </w:p>
    <w:p>
      <w:pPr>
        <w:pStyle w:val="ListNumber"/>
      </w:pPr>
      <w:r>
        <w:t>Build RecordFactory.from_dict() for JSON input.</w:t>
      </w:r>
    </w:p>
    <w:p>
      <w:pPr>
        <w:pStyle w:val="ListNumber"/>
      </w:pPr>
      <w:r>
        <w:t>Show error on missing fields.</w:t>
      </w:r>
    </w:p>
    <w:p>
      <w:r>
        <w:rPr>
          <w:b/>
        </w:rPr>
        <w:t>Hands-on lab (25–35 min)</w:t>
      </w:r>
    </w:p>
    <w:p>
      <w:r>
        <w:t>Lab: Factory implementation</w:t>
      </w:r>
    </w:p>
    <w:p>
      <w:r>
        <w:t>- Implement a factory that creates your model from a dict (like JSON input).</w:t>
      </w:r>
    </w:p>
    <w:p>
      <w:r>
        <w:t>- Add required-field checks and defaults.</w:t>
      </w:r>
    </w:p>
    <w:p>
      <w:r>
        <w:t>- Use it to load 2 sample records from hard-coded dicts.</w:t>
      </w:r>
    </w:p>
    <w:p>
      <w:r>
        <w:rPr>
          <w:b/>
        </w:rPr>
        <w:t>Completion criteria</w:t>
      </w:r>
    </w:p>
    <w:p>
      <w:pPr>
        <w:pStyle w:val="ListBullet"/>
      </w:pPr>
      <w:r>
        <w:t>Factory creates valid objects or raises ValidationError.</w:t>
      </w:r>
    </w:p>
    <w:p>
      <w:pPr>
        <w:pStyle w:val="ListBullet"/>
      </w:pPr>
      <w:r>
        <w:t>Loaded objects can be printed/displayed.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Trying to serialize custom objects directly without conversion.</w:t>
      </w:r>
    </w:p>
    <w:p>
      <w:pPr>
        <w:pStyle w:val="ListBullet"/>
      </w:pPr>
      <w:r>
        <w:t>Silent defaults hide mistakes.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from_user_input() factory that normalizes fields.</w:t>
      </w:r>
    </w:p>
    <w:p>
      <w:r>
        <w:rPr>
          <w:b/>
        </w:rPr>
        <w:t>Quick check / exit ticket</w:t>
      </w:r>
    </w:p>
    <w:p>
      <w:r>
        <w:t>Quick check: What’s the benefit of centralizing creation logic?</w:t>
      </w:r>
    </w:p>
    <w:p/>
    <w:p>
      <w:pPr>
        <w:pStyle w:val="Heading2"/>
      </w:pPr>
      <w:r>
        <w:t>Hour 6: Pattern: Strategy (swap behaviors cleanly)</w:t>
      </w:r>
    </w:p>
    <w:p>
      <w:r>
        <w:rPr>
          <w:b/>
        </w:rPr>
        <w:t>Outcomes</w:t>
      </w:r>
    </w:p>
    <w:p>
      <w:pPr>
        <w:pStyle w:val="ListBullet"/>
      </w:pPr>
      <w:r>
        <w:t>Define strategies as callables or classes.</w:t>
      </w:r>
    </w:p>
    <w:p>
      <w:pPr>
        <w:pStyle w:val="ListBullet"/>
      </w:pPr>
      <w:r>
        <w:t>Use strategies to avoid duplicated sorting/filtering logic.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Strategy pattern: selecting an algorithm at runtime.</w:t>
      </w:r>
    </w:p>
    <w:p>
      <w:pPr>
        <w:pStyle w:val="ListBullet"/>
      </w:pPr>
      <w:r>
        <w:t>Keep it lightweight in Python (functions work!).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choose different sort keys based on user selection.</w:t>
      </w:r>
    </w:p>
    <w:p>
      <w:pPr>
        <w:pStyle w:val="ListNumber"/>
      </w:pPr>
      <w:r>
        <w:t>Demo: validation strategies for different record types.</w:t>
      </w:r>
    </w:p>
    <w:p>
      <w:r>
        <w:rPr>
          <w:b/>
        </w:rPr>
        <w:t>Hands-on lab (25–35 min)</w:t>
      </w:r>
    </w:p>
    <w:p>
      <w:r>
        <w:t>Lab: Strategy selection</w:t>
      </w:r>
    </w:p>
    <w:p>
      <w:r>
        <w:t>- Implement two strategies (e.g., sort by name vs by created_date; filter active vs all).</w:t>
      </w:r>
    </w:p>
    <w:p>
      <w:r>
        <w:t>- Wire a menu option to choose strategy and display results.</w:t>
      </w:r>
    </w:p>
    <w:p>
      <w:r>
        <w:rPr>
          <w:b/>
        </w:rPr>
        <w:t>Completion criteria</w:t>
      </w:r>
    </w:p>
    <w:p>
      <w:pPr>
        <w:pStyle w:val="ListBullet"/>
      </w:pPr>
      <w:r>
        <w:t>Strategy changes behavior without rewriting core code.</w:t>
      </w:r>
    </w:p>
    <w:p>
      <w:pPr>
        <w:pStyle w:val="ListBullet"/>
      </w:pPr>
      <w:r>
        <w:t>Results are clearly different and correct.</w:t>
      </w:r>
    </w:p>
    <w:p>
      <w:r>
        <w:rPr>
          <w:b/>
        </w:rPr>
        <w:t>Common pitfalls to watch for</w:t>
      </w:r>
    </w:p>
    <w:p>
      <w:pPr>
        <w:pStyle w:val="ListBullet"/>
      </w:pPr>
      <w:r>
        <w:t>Strategies that depend on global variables.</w:t>
      </w:r>
    </w:p>
    <w:p>
      <w:pPr>
        <w:pStyle w:val="ListBullet"/>
      </w:pPr>
      <w:r>
        <w:t>Hard-coded branching still dominates.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third strategy; store strategies in a dict for lookup.</w:t>
      </w:r>
    </w:p>
    <w:p>
      <w:r>
        <w:rPr>
          <w:b/>
        </w:rPr>
        <w:t>Quick check / exit ticket</w:t>
      </w:r>
    </w:p>
    <w:p>
      <w:r>
        <w:t>Quick check: How is a strategy different from an if/elif chain?</w:t>
      </w:r>
    </w:p>
    <w:p/>
    <w:p>
      <w:pPr>
        <w:pStyle w:val="Heading2"/>
      </w:pPr>
      <w:r>
        <w:t>Hour 7: Pythonic class ergonomics (repr/str/equality) + light type hints</w:t>
      </w:r>
    </w:p>
    <w:p>
      <w:r>
        <w:rPr>
          <w:b/>
        </w:rPr>
        <w:t>Outcomes</w:t>
      </w:r>
    </w:p>
    <w:p>
      <w:pPr>
        <w:pStyle w:val="ListBullet"/>
      </w:pPr>
      <w:r>
        <w:t>Improve debuggability with __repr__ and __str__.</w:t>
      </w:r>
    </w:p>
    <w:p>
      <w:pPr>
        <w:pStyle w:val="ListBullet"/>
      </w:pPr>
      <w:r>
        <w:t>Use light type hints for readability.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__repr__ for developers, __str__ for users.</w:t>
      </w:r>
    </w:p>
    <w:p>
      <w:pPr>
        <w:pStyle w:val="ListBullet"/>
      </w:pPr>
      <w:r>
        <w:t>Type hints help humans and tools.</w:t>
      </w:r>
    </w:p>
    <w:p>
      <w:r>
        <w:rPr>
          <w:b/>
        </w:rPr>
        <w:t>Live demo (5–10 min)</w:t>
      </w:r>
    </w:p>
    <w:p>
      <w:pPr>
        <w:pStyle w:val="ListNumber"/>
      </w:pPr>
      <w:r>
        <w:t>Add __repr__ to model and show how it helps debugging.</w:t>
      </w:r>
    </w:p>
    <w:p>
      <w:pPr>
        <w:pStyle w:val="ListNumber"/>
      </w:pPr>
      <w:r>
        <w:t>Add type hints to a couple methods.</w:t>
      </w:r>
    </w:p>
    <w:p>
      <w:r>
        <w:rPr>
          <w:b/>
        </w:rPr>
        <w:t>Hands-on lab (25–35 min)</w:t>
      </w:r>
    </w:p>
    <w:p>
      <w:r>
        <w:t>Lab: Make your model pleasant to work with</w:t>
      </w:r>
    </w:p>
    <w:p>
      <w:r>
        <w:t>- Add __repr__ and __str__ to your main model.</w:t>
      </w:r>
    </w:p>
    <w:p>
      <w:r>
        <w:t>- Add type hints to 3 methods/functions.</w:t>
      </w:r>
    </w:p>
    <w:p>
      <w:r>
        <w:t>- Ensure output is readable in logs and UI.</w:t>
      </w:r>
    </w:p>
    <w:p>
      <w:r>
        <w:rPr>
          <w:b/>
        </w:rPr>
        <w:t>Completion criteria</w:t>
      </w:r>
    </w:p>
    <w:p>
      <w:pPr>
        <w:pStyle w:val="ListBullet"/>
      </w:pPr>
      <w:r>
        <w:t>Objects print cleanly.</w:t>
      </w:r>
    </w:p>
    <w:p>
      <w:pPr>
        <w:pStyle w:val="ListBullet"/>
      </w:pPr>
      <w:r>
        <w:t>Hints are correct and don’t break runtime.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Overcomplicated typing (keep it simple).</w:t>
      </w:r>
    </w:p>
    <w:p>
      <w:pPr>
        <w:pStyle w:val="ListBullet"/>
      </w:pPr>
      <w:r>
        <w:t>Returning None unexpectedly.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to_dict() method for serialization.</w:t>
      </w:r>
    </w:p>
    <w:p>
      <w:r>
        <w:rPr>
          <w:b/>
        </w:rPr>
        <w:t>Quick check / exit ticket</w:t>
      </w:r>
    </w:p>
    <w:p>
      <w:r>
        <w:t>Quick check: When would you look at __repr__ output vs __str__ output?</w:t>
      </w:r>
    </w:p>
    <w:p/>
    <w:p>
      <w:pPr>
        <w:pStyle w:val="Heading2"/>
      </w:pPr>
      <w:r>
        <w:t>Hour 8: Checkpoint 1: Domain + service layer milestone</w:t>
      </w:r>
    </w:p>
    <w:p>
      <w:r>
        <w:rPr>
          <w:b/>
        </w:rPr>
        <w:t>Outcomes</w:t>
      </w:r>
    </w:p>
    <w:p>
      <w:pPr>
        <w:pStyle w:val="ListBullet"/>
      </w:pPr>
      <w:r>
        <w:t>Deliver a stable core package that can be reused by GUI/API layers.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Checkpoint expectations and rubric.</w:t>
      </w:r>
    </w:p>
    <w:p>
      <w:pPr>
        <w:pStyle w:val="ListBullet"/>
      </w:pPr>
      <w:r>
        <w:t>Testing approach: run small examples, then edge cases.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how you’ll grade quickly (run script, try invalid input, try missing record).</w:t>
      </w:r>
    </w:p>
    <w:p>
      <w:r>
        <w:rPr>
          <w:b/>
        </w:rPr>
        <w:t>Hands-on lab (25–35 min)</w:t>
      </w:r>
    </w:p>
    <w:p>
      <w:r>
        <w:t>Checkpoint 1 (45–60 min)</w:t>
      </w:r>
    </w:p>
    <w:p>
      <w:r>
        <w:t>Build: Core Tracker Library</w:t>
      </w:r>
    </w:p>
    <w:p>
      <w:r>
        <w:t>Required:</w:t>
      </w:r>
    </w:p>
    <w:p>
      <w:r>
        <w:t>- 2+ model classes OR 1 model + 1 helper class</w:t>
      </w:r>
    </w:p>
    <w:p>
      <w:r>
        <w:t>- service layer functions (add/list/search/update/delete)</w:t>
      </w:r>
    </w:p>
    <w:p>
      <w:r>
        <w:t>- custom exceptions</w:t>
      </w:r>
    </w:p>
    <w:p>
      <w:r>
        <w:t>- serialization helpers (to_dict at minimum)</w:t>
      </w:r>
    </w:p>
    <w:p>
      <w:r>
        <w:t>Deliverable: src/ core runs via a small demo script.</w:t>
      </w:r>
    </w:p>
    <w:p>
      <w:r>
        <w:rPr>
          <w:b/>
        </w:rPr>
        <w:t>Completion criteria</w:t>
      </w:r>
    </w:p>
    <w:p>
      <w:pPr>
        <w:pStyle w:val="ListBullet"/>
      </w:pPr>
      <w:r>
        <w:t>Meets requirements and runs end-to-end.</w:t>
      </w:r>
    </w:p>
    <w:p>
      <w:pPr>
        <w:pStyle w:val="ListBullet"/>
      </w:pPr>
      <w:r>
        <w:t>Errors are meaningful and caught appropriately.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Global state everywhere.</w:t>
      </w:r>
    </w:p>
    <w:p>
      <w:pPr>
        <w:pStyle w:val="ListBullet"/>
      </w:pPr>
      <w:r>
        <w:t>No separation between model and UI.</w:t>
      </w:r>
    </w:p>
    <w:p>
      <w:pPr>
        <w:pStyle w:val="ListBullet"/>
      </w:pPr>
      <w:r>
        <w:t>No handling for missing records.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Add: simple CLI wrapper for the service layer.</w:t>
      </w:r>
    </w:p>
    <w:p>
      <w:r>
        <w:rPr>
          <w:b/>
        </w:rPr>
        <w:t>Quick check / exit ticket</w:t>
      </w:r>
    </w:p>
    <w:p>
      <w:r>
        <w:t>Quick check: What part of your design are you happiest with, and why?</w:t>
      </w:r>
    </w:p>
    <w:p>
      <w:r>
        <w:t>Day 2</w:t>
      </w:r>
    </w:p>
    <w:p/>
    <w:p>
      <w:r>
        <w:br w:type="page"/>
      </w:r>
    </w:p>
    <w:p>
      <w:pPr>
        <w:pStyle w:val="Heading1"/>
      </w:pPr>
      <w:r>
        <w:t>Session 3 (Hours 9–12)</w:t>
      </w:r>
    </w:p>
    <w:p>
      <w:pPr>
        <w:pStyle w:val="Heading2"/>
      </w:pPr>
      <w:r>
        <w:t>Hour 9: Project structure: packages, imports, and config</w:t>
      </w:r>
    </w:p>
    <w:p>
      <w:r>
        <w:rPr>
          <w:b/>
        </w:rPr>
        <w:t>Outcomes</w:t>
      </w:r>
    </w:p>
    <w:p>
      <w:pPr>
        <w:pStyle w:val="ListBullet"/>
      </w:pPr>
      <w:r>
        <w:t>Organize code into a package.</w:t>
      </w:r>
    </w:p>
    <w:p>
      <w:pPr>
        <w:pStyle w:val="ListBullet"/>
      </w:pPr>
      <w:r>
        <w:t>Avoid common import pitfalls.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src layout basics.</w:t>
      </w:r>
    </w:p>
    <w:p>
      <w:pPr>
        <w:pStyle w:val="ListBullet"/>
      </w:pPr>
      <w:r>
        <w:t>Relative vs absolute imports (keep pragmatic).</w:t>
      </w:r>
    </w:p>
    <w:p>
      <w:pPr>
        <w:pStyle w:val="ListBullet"/>
      </w:pPr>
      <w:r>
        <w:t>Config via constants and env vars (light).</w:t>
      </w:r>
    </w:p>
    <w:p>
      <w:r>
        <w:rPr>
          <w:b/>
        </w:rPr>
        <w:t>Live demo (5–10 min)</w:t>
      </w:r>
    </w:p>
    <w:p>
      <w:pPr>
        <w:pStyle w:val="ListNumber"/>
      </w:pPr>
      <w:r>
        <w:t>Move model/service code into src/ package and adjust imports.</w:t>
      </w:r>
    </w:p>
    <w:p>
      <w:pPr>
        <w:pStyle w:val="ListNumber"/>
      </w:pPr>
      <w:r>
        <w:t>Run as module (python -m) if helpful.</w:t>
      </w:r>
    </w:p>
    <w:p>
      <w:r>
        <w:rPr>
          <w:b/>
        </w:rPr>
        <w:t>Hands-on lab (25–35 min)</w:t>
      </w:r>
    </w:p>
    <w:p>
      <w:r>
        <w:t>Lab: Restructure</w:t>
      </w:r>
    </w:p>
    <w:p>
      <w:r>
        <w:t>- Create src/tracker/ package with __init__.py.</w:t>
      </w:r>
    </w:p>
    <w:p>
      <w:r>
        <w:t>- Move models.py and services.py into the package.</w:t>
      </w:r>
    </w:p>
    <w:p>
      <w:r>
        <w:t>- Update imports and confirm the demo script still works.</w:t>
      </w:r>
    </w:p>
    <w:p>
      <w:r>
        <w:rPr>
          <w:b/>
        </w:rPr>
        <w:t>Completion criteria</w:t>
      </w:r>
    </w:p>
    <w:p>
      <w:pPr>
        <w:pStyle w:val="ListBullet"/>
      </w:pPr>
      <w:r>
        <w:t>Project runs after restructure.</w:t>
      </w:r>
    </w:p>
    <w:p>
      <w:pPr>
        <w:pStyle w:val="ListBullet"/>
      </w:pPr>
      <w:r>
        <w:t>Imports are clean and consistent.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Circular imports.</w:t>
      </w:r>
    </w:p>
    <w:p>
      <w:pPr>
        <w:pStyle w:val="ListBullet"/>
      </w:pPr>
      <w:r>
        <w:t>Running the wrong entry file.</w:t>
      </w:r>
    </w:p>
    <w:p>
      <w:pPr>
        <w:pStyle w:val="ListBullet"/>
      </w:pPr>
      <w:r>
        <w:t>Naming a module the same as a stdlib package.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config.py for constants (DATA_DIR, DB_PATH).</w:t>
      </w:r>
    </w:p>
    <w:p>
      <w:r>
        <w:rPr>
          <w:b/>
        </w:rPr>
        <w:t>Quick check / exit ticket</w:t>
      </w:r>
    </w:p>
    <w:p>
      <w:r>
        <w:t>Quick check: What usually causes 'ModuleNotFoundError' in student projects?</w:t>
      </w:r>
    </w:p>
    <w:p/>
    <w:p>
      <w:pPr>
        <w:pStyle w:val="Heading2"/>
      </w:pPr>
      <w:r>
        <w:t>Hour 10: Logging and error reporting (practical)</w:t>
      </w:r>
    </w:p>
    <w:p>
      <w:r>
        <w:rPr>
          <w:b/>
        </w:rPr>
        <w:t>Outcomes</w:t>
      </w:r>
    </w:p>
    <w:p>
      <w:pPr>
        <w:pStyle w:val="ListBullet"/>
      </w:pPr>
      <w:r>
        <w:t>Use the logging module for diagnostics.</w:t>
      </w:r>
    </w:p>
    <w:p>
      <w:pPr>
        <w:pStyle w:val="ListBullet"/>
      </w:pPr>
      <w:r>
        <w:t>Log errors without spamming users.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logging levels: DEBUG/INFO/WARNING/ERROR.</w:t>
      </w:r>
    </w:p>
    <w:p>
      <w:pPr>
        <w:pStyle w:val="ListBullet"/>
      </w:pPr>
      <w:r>
        <w:t>Formatting and file logging.</w:t>
      </w:r>
    </w:p>
    <w:p>
      <w:pPr>
        <w:pStyle w:val="ListBullet"/>
      </w:pPr>
      <w:r>
        <w:t>Do not print stack traces to end users.</w:t>
      </w:r>
    </w:p>
    <w:p>
      <w:r>
        <w:rPr>
          <w:b/>
        </w:rPr>
        <w:t>Live demo (5–10 min)</w:t>
      </w:r>
    </w:p>
    <w:p>
      <w:pPr>
        <w:pStyle w:val="ListNumber"/>
      </w:pPr>
      <w:r>
        <w:t>Add a logger to services; log ValidationError and NotFoundError.</w:t>
      </w:r>
    </w:p>
    <w:p>
      <w:pPr>
        <w:pStyle w:val="ListNumber"/>
      </w:pPr>
      <w:r>
        <w:t>Show log file output.</w:t>
      </w:r>
    </w:p>
    <w:p>
      <w:r>
        <w:rPr>
          <w:b/>
        </w:rPr>
        <w:t>Hands-on lab (25–35 min)</w:t>
      </w:r>
    </w:p>
    <w:p>
      <w:r>
        <w:t>Lab: Add logging</w:t>
      </w:r>
    </w:p>
    <w:p>
      <w:r>
        <w:t>- Configure logging to write to logs/app.log.</w:t>
      </w:r>
    </w:p>
    <w:p>
      <w:r>
        <w:t>- Add at least 3 log calls in your service layer.</w:t>
      </w:r>
    </w:p>
    <w:p>
      <w:r>
        <w:t>- Trigger one error and confirm it appears in the log.</w:t>
      </w:r>
    </w:p>
    <w:p>
      <w:r>
        <w:rPr>
          <w:b/>
        </w:rPr>
        <w:t>Completion criteria</w:t>
      </w:r>
    </w:p>
    <w:p>
      <w:pPr>
        <w:pStyle w:val="ListBullet"/>
      </w:pPr>
      <w:r>
        <w:t>Log file created and populated.</w:t>
      </w:r>
    </w:p>
    <w:p>
      <w:pPr>
        <w:pStyle w:val="ListBullet"/>
      </w:pPr>
      <w:r>
        <w:t>User-facing messages remain friendly.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Logging inside tight loops (noise).</w:t>
      </w:r>
    </w:p>
    <w:p>
      <w:pPr>
        <w:pStyle w:val="ListBullet"/>
      </w:pPr>
      <w:r>
        <w:t>Forgetting to create logs/ directory.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timestamp + module name formatting.</w:t>
      </w:r>
    </w:p>
    <w:p>
      <w:r>
        <w:rPr>
          <w:b/>
        </w:rPr>
        <w:t>Quick check / exit ticket</w:t>
      </w:r>
    </w:p>
    <w:p>
      <w:r>
        <w:t>Quick check: When should you log at WARNING vs ERROR?</w:t>
      </w:r>
    </w:p>
    <w:p/>
    <w:p>
      <w:pPr>
        <w:pStyle w:val="Heading2"/>
      </w:pPr>
      <w:r>
        <w:t>Hour 11: Context managers + safer file operations</w:t>
      </w:r>
    </w:p>
    <w:p>
      <w:r>
        <w:rPr>
          <w:b/>
        </w:rPr>
        <w:t>Outcomes</w:t>
      </w:r>
    </w:p>
    <w:p>
      <w:pPr>
        <w:pStyle w:val="ListBullet"/>
      </w:pPr>
      <w:r>
        <w:t>Use context managers consistently.</w:t>
      </w:r>
    </w:p>
    <w:p>
      <w:pPr>
        <w:pStyle w:val="ListBullet"/>
      </w:pPr>
      <w:r>
        <w:t>Write safe save patterns (write temp then replace).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Why 'with' matters beyond files.</w:t>
      </w:r>
    </w:p>
    <w:p>
      <w:pPr>
        <w:pStyle w:val="ListBullet"/>
      </w:pPr>
      <w:r>
        <w:t>Atomic-ish saves to avoid corrupted files.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write JSON to temp file then replace original.</w:t>
      </w:r>
    </w:p>
    <w:p>
      <w:pPr>
        <w:pStyle w:val="ListNumber"/>
      </w:pPr>
      <w:r>
        <w:t>Show pathlib usage.</w:t>
      </w:r>
    </w:p>
    <w:p>
      <w:r>
        <w:rPr>
          <w:b/>
        </w:rPr>
        <w:t>Hands-on lab (25–35 min)</w:t>
      </w:r>
    </w:p>
    <w:p>
      <w:r>
        <w:t>Lab: Safe save utility</w:t>
      </w:r>
    </w:p>
    <w:p>
      <w:r>
        <w:t>- Implement a save_json_safe(path, data) helper.</w:t>
      </w:r>
    </w:p>
    <w:p>
      <w:r>
        <w:t>- Use it to save your tracker data to a JSON file.</w:t>
      </w:r>
    </w:p>
    <w:p>
      <w:r>
        <w:t>- Simulate a failure (raise exception mid-write) and discuss what can go wrong without safe saves.</w:t>
      </w:r>
    </w:p>
    <w:p>
      <w:r>
        <w:rPr>
          <w:b/>
        </w:rPr>
        <w:t>Completion criteria</w:t>
      </w:r>
    </w:p>
    <w:p>
      <w:pPr>
        <w:pStyle w:val="ListBullet"/>
      </w:pPr>
      <w:r>
        <w:t>Saves use with + safe pattern.</w:t>
      </w:r>
    </w:p>
    <w:p>
      <w:pPr>
        <w:pStyle w:val="ListBullet"/>
      </w:pPr>
      <w:r>
        <w:t>Files are not left half-written.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Overwriting a good file with bad data.</w:t>
      </w:r>
    </w:p>
    <w:p>
      <w:pPr>
        <w:pStyle w:val="ListBullet"/>
      </w:pPr>
      <w:r>
        <w:t>Assuming working directory is stable.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timestamped backup file before replace.</w:t>
      </w:r>
    </w:p>
    <w:p>
      <w:r>
        <w:rPr>
          <w:b/>
        </w:rPr>
        <w:t>Quick check / exit ticket</w:t>
      </w:r>
    </w:p>
    <w:p>
      <w:r>
        <w:t>Quick check: What’s one advantage of writing to a temp file first?</w:t>
      </w:r>
    </w:p>
    <w:p/>
    <w:p>
      <w:pPr>
        <w:pStyle w:val="Heading2"/>
      </w:pPr>
      <w:r>
        <w:t>Hour 12: Decorators (timing / authorization / validation)</w:t>
      </w:r>
    </w:p>
    <w:p>
      <w:r>
        <w:rPr>
          <w:b/>
        </w:rPr>
        <w:t>Outcomes</w:t>
      </w:r>
    </w:p>
    <w:p>
      <w:pPr>
        <w:pStyle w:val="ListBullet"/>
      </w:pPr>
      <w:r>
        <w:t>Write and apply a simple decorator.</w:t>
      </w:r>
    </w:p>
    <w:p>
      <w:pPr>
        <w:pStyle w:val="ListBullet"/>
      </w:pPr>
      <w:r>
        <w:t>Use a decorator to reduce duplicated logic.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Decorator anatomy: wrapper(*args, **kwargs).</w:t>
      </w:r>
    </w:p>
    <w:p>
      <w:pPr>
        <w:pStyle w:val="ListBullet"/>
      </w:pPr>
      <w:r>
        <w:t>Keep decorators small and readable.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@timed decorator for service methods.</w:t>
      </w:r>
    </w:p>
    <w:p>
      <w:pPr>
        <w:pStyle w:val="ListNumber"/>
      </w:pPr>
      <w:r>
        <w:t>Demo: @requires_api_key (toy example).</w:t>
      </w:r>
    </w:p>
    <w:p>
      <w:r>
        <w:rPr>
          <w:b/>
        </w:rPr>
        <w:t>Hands-on lab (25–35 min)</w:t>
      </w:r>
    </w:p>
    <w:p>
      <w:r>
        <w:t>Lab: Decorator practice</w:t>
      </w:r>
    </w:p>
    <w:p>
      <w:r>
        <w:t>- Implement @timed that logs execution time.</w:t>
      </w:r>
    </w:p>
    <w:p>
      <w:r>
        <w:t>- Apply it to 2 service functions.</w:t>
      </w:r>
    </w:p>
    <w:p>
      <w:r>
        <w:t>- Verify timing logs appear when functions are called.</w:t>
      </w:r>
    </w:p>
    <w:p>
      <w:r>
        <w:rPr>
          <w:b/>
        </w:rPr>
        <w:t>Completion criteria</w:t>
      </w:r>
    </w:p>
    <w:p>
      <w:pPr>
        <w:pStyle w:val="ListBullet"/>
      </w:pPr>
      <w:r>
        <w:t>Decorator works and does not change function behavior.</w:t>
      </w:r>
    </w:p>
    <w:p>
      <w:pPr>
        <w:pStyle w:val="ListBullet"/>
      </w:pPr>
      <w:r>
        <w:t>Logs show timing output.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to return function result from wrapper.</w:t>
      </w:r>
    </w:p>
    <w:p>
      <w:pPr>
        <w:pStyle w:val="ListBullet"/>
      </w:pPr>
      <w:r>
        <w:t>Breaking function signatures accidentally.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Preserve function name with functools.wraps (optional).</w:t>
      </w:r>
    </w:p>
    <w:p>
      <w:r>
        <w:rPr>
          <w:b/>
        </w:rPr>
        <w:t>Quick check / exit ticket</w:t>
      </w:r>
    </w:p>
    <w:p>
      <w:r>
        <w:t>Quick check: What happens if your wrapper forgets to return the result?</w:t>
      </w:r>
    </w:p>
    <w:p/>
    <w:p>
      <w:r>
        <w:br w:type="page"/>
      </w:r>
    </w:p>
    <w:p>
      <w:pPr>
        <w:pStyle w:val="Heading1"/>
      </w:pPr>
      <w:r>
        <w:t>Session 4 (Hours 13–16)</w:t>
      </w:r>
    </w:p>
    <w:p>
      <w:pPr>
        <w:pStyle w:val="Heading2"/>
      </w:pPr>
      <w:r>
        <w:t>Hour 13: HTTP client work: requests + JSON contracts</w:t>
      </w:r>
    </w:p>
    <w:p>
      <w:r>
        <w:rPr>
          <w:b/>
        </w:rPr>
        <w:t>Outcomes</w:t>
      </w:r>
    </w:p>
    <w:p>
      <w:pPr>
        <w:pStyle w:val="ListBullet"/>
      </w:pPr>
      <w:r>
        <w:t>Consume a JSON API with requests.</w:t>
      </w:r>
    </w:p>
    <w:p>
      <w:pPr>
        <w:pStyle w:val="ListBullet"/>
      </w:pPr>
      <w:r>
        <w:t>Handle network failures gracefully.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GET vs POST at a high level.</w:t>
      </w:r>
    </w:p>
    <w:p>
      <w:pPr>
        <w:pStyle w:val="ListBullet"/>
      </w:pPr>
      <w:r>
        <w:t>JSON parsing and error cases.</w:t>
      </w:r>
    </w:p>
    <w:p>
      <w:pPr>
        <w:pStyle w:val="ListBullet"/>
      </w:pPr>
      <w:r>
        <w:t>Timeouts and status codes (practical).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call a public sample API (or provided local endpoint).</w:t>
      </w:r>
    </w:p>
    <w:p>
      <w:pPr>
        <w:pStyle w:val="ListNumber"/>
      </w:pPr>
      <w:r>
        <w:t>Show try/except for requests exceptions.</w:t>
      </w:r>
    </w:p>
    <w:p>
      <w:r>
        <w:rPr>
          <w:b/>
        </w:rPr>
        <w:t>Hands-on lab (25–35 min)</w:t>
      </w:r>
    </w:p>
    <w:p>
      <w:r>
        <w:t>Lab: API consumer</w:t>
      </w:r>
    </w:p>
    <w:p>
      <w:r>
        <w:t>- Write a small script that calls an HTTP endpoint (public or instructor-provided).</w:t>
      </w:r>
    </w:p>
    <w:p>
      <w:r>
        <w:t>- Parse JSON and display key fields.</w:t>
      </w:r>
    </w:p>
    <w:p>
      <w:r>
        <w:t>- Handle non-200 status codes with a friendly message.</w:t>
      </w:r>
    </w:p>
    <w:p>
      <w:r>
        <w:rPr>
          <w:b/>
        </w:rPr>
        <w:t>Completion criteria</w:t>
      </w:r>
    </w:p>
    <w:p>
      <w:pPr>
        <w:pStyle w:val="ListBullet"/>
      </w:pPr>
      <w:r>
        <w:t>Successful request and parsed output.</w:t>
      </w:r>
    </w:p>
    <w:p>
      <w:pPr>
        <w:pStyle w:val="ListBullet"/>
      </w:pPr>
      <w:r>
        <w:t>Graceful handling of failure cases.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No timeout set (hangs).</w:t>
      </w:r>
    </w:p>
    <w:p>
      <w:pPr>
        <w:pStyle w:val="ListBullet"/>
      </w:pPr>
      <w:r>
        <w:t>Assuming JSON structure without checks.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query parameter; add retries (simple: loop 3 times).</w:t>
      </w:r>
    </w:p>
    <w:p>
      <w:r>
        <w:rPr>
          <w:b/>
        </w:rPr>
        <w:t>Quick check / exit ticket</w:t>
      </w:r>
    </w:p>
    <w:p>
      <w:r>
        <w:t>Quick check: What’s the difference between a timeout and a retry?</w:t>
      </w:r>
    </w:p>
    <w:p/>
    <w:p>
      <w:pPr>
        <w:pStyle w:val="Heading2"/>
      </w:pPr>
      <w:r>
        <w:t>Hour 14: Security basics (appropriate scope)</w:t>
      </w:r>
    </w:p>
    <w:p>
      <w:r>
        <w:rPr>
          <w:b/>
        </w:rPr>
        <w:t>Outcomes</w:t>
      </w:r>
    </w:p>
    <w:p>
      <w:pPr>
        <w:pStyle w:val="ListBullet"/>
      </w:pPr>
      <w:r>
        <w:t>Keep secrets out of code.</w:t>
      </w:r>
    </w:p>
    <w:p>
      <w:pPr>
        <w:pStyle w:val="ListBullet"/>
      </w:pPr>
      <w:r>
        <w:t>Use basic hashing for stored secrets (conceptually).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Environment variables for secrets.</w:t>
      </w:r>
    </w:p>
    <w:p>
      <w:pPr>
        <w:pStyle w:val="ListBullet"/>
      </w:pPr>
      <w:r>
        <w:t>Hashing vs encryption (high-level).</w:t>
      </w:r>
    </w:p>
    <w:p>
      <w:pPr>
        <w:pStyle w:val="ListBullet"/>
      </w:pPr>
      <w:r>
        <w:t>Don’t roll your own crypto; keep it simple.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read API key from env var.</w:t>
      </w:r>
    </w:p>
    <w:p>
      <w:pPr>
        <w:pStyle w:val="ListNumber"/>
      </w:pPr>
      <w:r>
        <w:t>Demo: hash a string with hashlib (sha256) for comparison-only use.</w:t>
      </w:r>
    </w:p>
    <w:p>
      <w:r>
        <w:rPr>
          <w:b/>
        </w:rPr>
        <w:t>Hands-on lab (25–35 min)</w:t>
      </w:r>
    </w:p>
    <w:p>
      <w:r>
        <w:t>Lab: Secure-ish configuration</w:t>
      </w:r>
    </w:p>
    <w:p>
      <w:r>
        <w:t>- Add support for an API key read from an environment variable.</w:t>
      </w:r>
    </w:p>
    <w:p>
      <w:r>
        <w:t>- Implement a simple 'admin' action gated by the key.</w:t>
      </w:r>
    </w:p>
    <w:p>
      <w:r>
        <w:t>- Do not hard-code the key in code or commits.</w:t>
      </w:r>
    </w:p>
    <w:p>
      <w:r>
        <w:rPr>
          <w:b/>
        </w:rPr>
        <w:t>Completion criteria</w:t>
      </w:r>
    </w:p>
    <w:p>
      <w:pPr>
        <w:pStyle w:val="ListBullet"/>
      </w:pPr>
      <w:r>
        <w:t>Key is loaded from env/config.</w:t>
      </w:r>
    </w:p>
    <w:p>
      <w:pPr>
        <w:pStyle w:val="ListBullet"/>
      </w:pPr>
      <w:r>
        <w:t>Admin action is gated and logged.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Accidentally committing secrets.</w:t>
      </w:r>
    </w:p>
    <w:p>
      <w:pPr>
        <w:pStyle w:val="ListBullet"/>
      </w:pPr>
      <w:r>
        <w:t>Confusing hashing with encryption.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.env template file (without real secrets).</w:t>
      </w:r>
    </w:p>
    <w:p>
      <w:r>
        <w:rPr>
          <w:b/>
        </w:rPr>
        <w:t>Quick check / exit ticket</w:t>
      </w:r>
    </w:p>
    <w:p>
      <w:r>
        <w:t>Quick check: Why is hashing not reversible (and why is that useful)?</w:t>
      </w:r>
    </w:p>
    <w:p/>
    <w:p>
      <w:pPr>
        <w:pStyle w:val="Heading2"/>
      </w:pPr>
      <w:r>
        <w:t>Hour 15: Capstone planning workshop (choose delivery path)</w:t>
      </w:r>
    </w:p>
    <w:p>
      <w:r>
        <w:rPr>
          <w:b/>
        </w:rPr>
        <w:t>Outcomes</w:t>
      </w:r>
    </w:p>
    <w:p>
      <w:pPr>
        <w:pStyle w:val="ListBullet"/>
      </w:pPr>
      <w:r>
        <w:t>Lock capstone scope and milestones.</w:t>
      </w:r>
    </w:p>
    <w:p>
      <w:pPr>
        <w:pStyle w:val="ListBullet"/>
      </w:pPr>
      <w:r>
        <w:t>Choose GUI-first or API-first implementation path.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Milestones: core -&gt; persistence -&gt; UI -&gt; analytics -&gt; tests -&gt; package.</w:t>
      </w:r>
    </w:p>
    <w:p>
      <w:pPr>
        <w:pStyle w:val="ListBullet"/>
      </w:pPr>
      <w:r>
        <w:t>Definition of done for each milestone.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sample folder structure and README skeleton.</w:t>
      </w:r>
    </w:p>
    <w:p>
      <w:pPr>
        <w:pStyle w:val="ListNumber"/>
      </w:pPr>
      <w:r>
        <w:t>Show a simple issue checklist.</w:t>
      </w:r>
    </w:p>
    <w:p>
      <w:r>
        <w:rPr>
          <w:b/>
        </w:rPr>
        <w:t>Hands-on lab (25–35 min)</w:t>
      </w:r>
    </w:p>
    <w:p>
      <w:r>
        <w:t>Lab: Capstone plan</w:t>
      </w:r>
    </w:p>
    <w:p>
      <w:r>
        <w:t>- Write a one-page plan (bullets) with:</w:t>
      </w:r>
    </w:p>
    <w:p>
      <w:r>
        <w:t>- scope (features)</w:t>
      </w:r>
    </w:p>
    <w:p>
      <w:r>
        <w:t>- data model summary</w:t>
      </w:r>
    </w:p>
    <w:p>
      <w:r>
        <w:t>- chosen UI surface(s)</w:t>
      </w:r>
    </w:p>
    <w:p>
      <w:r>
        <w:t>- persistence plan</w:t>
      </w:r>
    </w:p>
    <w:p>
      <w:r>
        <w:t>- analytics idea</w:t>
      </w:r>
    </w:p>
    <w:p>
      <w:r>
        <w:t>- test plan (what will you test)</w:t>
      </w:r>
    </w:p>
    <w:p>
      <w:r>
        <w:t>- Create a README skeleton with run instructions placeholders.</w:t>
      </w:r>
    </w:p>
    <w:p>
      <w:r>
        <w:rPr>
          <w:b/>
        </w:rPr>
        <w:t>Completion criteria</w:t>
      </w:r>
    </w:p>
    <w:p>
      <w:pPr>
        <w:pStyle w:val="ListBullet"/>
      </w:pPr>
      <w:r>
        <w:t>Plan exists and is realistic.</w:t>
      </w:r>
    </w:p>
    <w:p>
      <w:pPr>
        <w:pStyle w:val="ListBullet"/>
      </w:pPr>
      <w:r>
        <w:t>README skeleton created.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Scope too big.</w:t>
      </w:r>
    </w:p>
    <w:p>
      <w:pPr>
        <w:pStyle w:val="ListBullet"/>
      </w:pPr>
      <w:r>
        <w:t>No plan for error handling or tests.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'stretch goals' section to keep MVP safe.</w:t>
      </w:r>
    </w:p>
    <w:p>
      <w:r>
        <w:rPr>
          <w:b/>
        </w:rPr>
        <w:t>Quick check / exit ticket</w:t>
      </w:r>
    </w:p>
    <w:p>
      <w:r>
        <w:t>Quick check: What feature is your MVP, and what is your biggest risk?</w:t>
      </w:r>
    </w:p>
    <w:p/>
    <w:p>
      <w:pPr>
        <w:pStyle w:val="Heading2"/>
      </w:pPr>
      <w:r>
        <w:t>Hour 16: Checkpoint 2: Persistence-ready core + JSON save/load</w:t>
      </w:r>
    </w:p>
    <w:p>
      <w:r>
        <w:rPr>
          <w:b/>
        </w:rPr>
        <w:t>Outcomes</w:t>
      </w:r>
    </w:p>
    <w:p>
      <w:pPr>
        <w:pStyle w:val="ListBullet"/>
      </w:pPr>
      <w:r>
        <w:t>Deliver a core package that can reliably save/load state and is ready for DB integration.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Checkpoint grading focus: correctness + structure + error handling + logging.</w:t>
      </w:r>
    </w:p>
    <w:p>
      <w:r>
        <w:rPr>
          <w:b/>
        </w:rPr>
        <w:t>Live demo (5–10 min)</w:t>
      </w:r>
    </w:p>
    <w:p>
      <w:pPr>
        <w:pStyle w:val="ListNumber"/>
      </w:pPr>
      <w:r>
        <w:t>Demo: your 'fast grade' procedure: run, load missing file, save, reload, trigger validation.</w:t>
      </w:r>
    </w:p>
    <w:p>
      <w:r>
        <w:rPr>
          <w:b/>
        </w:rPr>
        <w:t>Hands-on lab (25–35 min)</w:t>
      </w:r>
    </w:p>
    <w:p>
      <w:r>
        <w:t>Checkpoint 2 (45–60 min)</w:t>
      </w:r>
    </w:p>
    <w:p>
      <w:r>
        <w:t>Build: Persistence-ready Core</w:t>
      </w:r>
    </w:p>
    <w:p>
      <w:r>
        <w:t>Required:</w:t>
      </w:r>
    </w:p>
    <w:p>
      <w:r>
        <w:t>- package layout under src/</w:t>
      </w:r>
    </w:p>
    <w:p>
      <w:r>
        <w:t>- JSON save/load (safe save recommended)</w:t>
      </w:r>
    </w:p>
    <w:p>
      <w:r>
        <w:t>- logging to file</w:t>
      </w:r>
    </w:p>
    <w:p>
      <w:r>
        <w:t>- custom exceptions still used</w:t>
      </w:r>
    </w:p>
    <w:p>
      <w:r>
        <w:t>Deliverable: demo script that shows save -&gt; restart -&gt; load.</w:t>
      </w:r>
    </w:p>
    <w:p>
      <w:r>
        <w:rPr>
          <w:b/>
        </w:rPr>
        <w:t>Completion criteria</w:t>
      </w:r>
    </w:p>
    <w:p>
      <w:pPr>
        <w:pStyle w:val="ListBullet"/>
      </w:pPr>
      <w:r>
        <w:t>State persists across runs.</w:t>
      </w:r>
    </w:p>
    <w:p>
      <w:pPr>
        <w:pStyle w:val="ListBullet"/>
      </w:pPr>
      <w:r>
        <w:t>Errors are handled without crashing.</w:t>
      </w:r>
    </w:p>
    <w:p>
      <w:pPr>
        <w:pStyle w:val="ListBullet"/>
      </w:pPr>
      <w:r>
        <w:t>Logs contain meaningful entries.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Dumping objects directly to JSON.</w:t>
      </w:r>
    </w:p>
    <w:p>
      <w:pPr>
        <w:pStyle w:val="ListBullet"/>
      </w:pPr>
      <w:r>
        <w:t>Corrupting JSON and not handling JSONDecodeError.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migration step (version field in JSON) if time.</w:t>
      </w:r>
    </w:p>
    <w:p>
      <w:r>
        <w:rPr>
          <w:b/>
        </w:rPr>
        <w:t>Quick check / exit ticket</w:t>
      </w:r>
    </w:p>
    <w:p>
      <w:r>
        <w:t>Quick check: What’s one design decision you would change if you started over?</w:t>
      </w:r>
    </w:p>
    <w:p>
      <w:r>
        <w:t>Day 3</w:t>
      </w:r>
    </w:p>
    <w:p/>
    <w:p>
      <w:r>
        <w:br w:type="page"/>
      </w:r>
    </w:p>
    <w:p>
      <w:pPr>
        <w:pStyle w:val="Heading1"/>
      </w:pPr>
      <w:r>
        <w:t>Session 5 (Hours 17–20)</w:t>
      </w:r>
    </w:p>
    <w:p>
      <w:pPr>
        <w:pStyle w:val="Heading2"/>
      </w:pPr>
      <w:r>
        <w:t>Hour 17: GUI fundamentals (Tkinter/ttk): event loop, widgets, callbacks</w:t>
      </w:r>
    </w:p>
    <w:p>
      <w:r>
        <w:rPr>
          <w:b/>
        </w:rPr>
        <w:t>Outcomes</w:t>
      </w:r>
    </w:p>
    <w:p>
      <w:pPr>
        <w:pStyle w:val="ListBullet"/>
      </w:pPr>
      <w:r>
        <w:t>Create a window and basic widgets.</w:t>
      </w:r>
    </w:p>
    <w:p>
      <w:pPr>
        <w:pStyle w:val="ListBullet"/>
      </w:pPr>
      <w:r>
        <w:t>Wire callbacks to service functions.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GUI is event-driven; avoid blocking calls.</w:t>
      </w:r>
    </w:p>
    <w:p>
      <w:pPr>
        <w:pStyle w:val="ListBullet"/>
      </w:pPr>
      <w:r>
        <w:t>Basic widgets: Label, Entry, Button.</w:t>
      </w:r>
    </w:p>
    <w:p>
      <w:pPr>
        <w:pStyle w:val="ListBullet"/>
      </w:pPr>
      <w:r>
        <w:t>Separate UI from service logic.</w:t>
      </w:r>
    </w:p>
    <w:p>
      <w:r>
        <w:rPr>
          <w:b/>
        </w:rPr>
        <w:t>Live demo (5–10 min)</w:t>
      </w:r>
    </w:p>
    <w:p>
      <w:pPr>
        <w:pStyle w:val="ListNumber"/>
      </w:pPr>
      <w:r>
        <w:t>Demo: minimal GUI that adds a record using the service layer.</w:t>
      </w:r>
    </w:p>
    <w:p>
      <w:pPr>
        <w:pStyle w:val="ListNumber"/>
      </w:pPr>
      <w:r>
        <w:t>Show messagebox feedback.</w:t>
      </w:r>
    </w:p>
    <w:p>
      <w:r>
        <w:rPr>
          <w:b/>
        </w:rPr>
        <w:t>Hands-on lab (25–35 min)</w:t>
      </w:r>
    </w:p>
    <w:p>
      <w:r>
        <w:t>Lab: Hello GUI + Add form</w:t>
      </w:r>
    </w:p>
    <w:p>
      <w:r>
        <w:t>- Create a Tkinter app with:</w:t>
      </w:r>
    </w:p>
    <w:p>
      <w:r>
        <w:t>- fields for a record</w:t>
      </w:r>
    </w:p>
    <w:p>
      <w:r>
        <w:t>- Add button</w:t>
      </w:r>
    </w:p>
    <w:p>
      <w:r>
        <w:t>- status message area</w:t>
      </w:r>
    </w:p>
    <w:p>
      <w:r>
        <w:t>- On Add: validate via service layer and show success/error.</w:t>
      </w:r>
    </w:p>
    <w:p>
      <w:r>
        <w:rPr>
          <w:b/>
        </w:rPr>
        <w:t>Completion criteria</w:t>
      </w:r>
    </w:p>
    <w:p>
      <w:pPr>
        <w:pStyle w:val="ListBullet"/>
      </w:pPr>
      <w:r>
        <w:t>GUI launches reliably.</w:t>
      </w:r>
    </w:p>
    <w:p>
      <w:pPr>
        <w:pStyle w:val="ListBullet"/>
      </w:pPr>
      <w:r>
        <w:t>Add action works and shows feedback.</w:t>
      </w:r>
    </w:p>
    <w:p>
      <w:r>
        <w:rPr>
          <w:b/>
        </w:rPr>
        <w:t>Common pitfalls to watch for</w:t>
      </w:r>
    </w:p>
    <w:p>
      <w:pPr>
        <w:pStyle w:val="ListBullet"/>
      </w:pPr>
      <w:r>
        <w:t>Putting business logic inside callbacks.</w:t>
      </w:r>
    </w:p>
    <w:p>
      <w:pPr>
        <w:pStyle w:val="ListBullet"/>
      </w:pPr>
      <w:r>
        <w:t>Forgetting mainloop(), widget not displayed due to layout issues.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keyboard 'Enter' binding to submit.</w:t>
      </w:r>
    </w:p>
    <w:p>
      <w:r>
        <w:rPr>
          <w:b/>
        </w:rPr>
        <w:t>Quick check / exit ticket</w:t>
      </w:r>
    </w:p>
    <w:p>
      <w:r>
        <w:t>Quick check: What does mainloop() do?</w:t>
      </w:r>
    </w:p>
    <w:p/>
    <w:p>
      <w:pPr>
        <w:pStyle w:val="Heading2"/>
      </w:pPr>
      <w:r>
        <w:t>Hour 18: Layout and usability: grid/pack, spacing, resizing</w:t>
      </w:r>
    </w:p>
    <w:p>
      <w:r>
        <w:rPr>
          <w:b/>
        </w:rPr>
        <w:t>Outcomes</w:t>
      </w:r>
    </w:p>
    <w:p>
      <w:pPr>
        <w:pStyle w:val="ListBullet"/>
      </w:pPr>
      <w:r>
        <w:t>Build a clean layout with consistent spacing.</w:t>
      </w:r>
    </w:p>
    <w:p>
      <w:pPr>
        <w:pStyle w:val="ListBullet"/>
      </w:pPr>
      <w:r>
        <w:t>Handle resizing responsibly.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grid() for forms; sticky + padding.</w:t>
      </w:r>
    </w:p>
    <w:p>
      <w:pPr>
        <w:pStyle w:val="ListBullet"/>
      </w:pPr>
      <w:r>
        <w:t>Using frames to group UI.</w:t>
      </w:r>
    </w:p>
    <w:p>
      <w:pPr>
        <w:pStyle w:val="ListBullet"/>
      </w:pPr>
      <w:r>
        <w:t>Simple usability checklist.</w:t>
      </w:r>
    </w:p>
    <w:p>
      <w:r>
        <w:rPr>
          <w:b/>
        </w:rPr>
        <w:t>Live demo (5–10 min)</w:t>
      </w:r>
    </w:p>
    <w:p>
      <w:pPr>
        <w:pStyle w:val="ListNumber"/>
      </w:pPr>
      <w:r>
        <w:t>Refactor messy UI into 2 frames (form + list).</w:t>
      </w:r>
    </w:p>
    <w:p>
      <w:pPr>
        <w:pStyle w:val="ListNumber"/>
      </w:pPr>
      <w:r>
        <w:t>Demonstrate columnconfigure weight.</w:t>
      </w:r>
    </w:p>
    <w:p>
      <w:r>
        <w:rPr>
          <w:b/>
        </w:rPr>
        <w:t>Hands-on lab (25–35 min)</w:t>
      </w:r>
    </w:p>
    <w:p>
      <w:r>
        <w:t>Lab: Improve layout</w:t>
      </w:r>
    </w:p>
    <w:p>
      <w:r>
        <w:t>- Rebuild the UI using frames.</w:t>
      </w:r>
    </w:p>
    <w:p>
      <w:r>
        <w:t>- Add consistent padding.</w:t>
      </w:r>
    </w:p>
    <w:p>
      <w:r>
        <w:t>- Ensure window resizing doesn’t break the layout.</w:t>
      </w:r>
    </w:p>
    <w:p>
      <w:r>
        <w:rPr>
          <w:b/>
        </w:rPr>
        <w:t>Completion criteria</w:t>
      </w:r>
    </w:p>
    <w:p>
      <w:pPr>
        <w:pStyle w:val="ListBullet"/>
      </w:pPr>
      <w:r>
        <w:t>UI is readable and aligned.</w:t>
      </w:r>
    </w:p>
    <w:p>
      <w:pPr>
        <w:pStyle w:val="ListBullet"/>
      </w:pPr>
      <w:r>
        <w:t>Resizing is acceptable.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Mixing pack and grid in same container.</w:t>
      </w:r>
    </w:p>
    <w:p>
      <w:pPr>
        <w:pStyle w:val="ListBullet"/>
      </w:pPr>
      <w:r>
        <w:t>Widgets overlap due to missing sticky/padding.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toolbar frame with 2–3 buttons (Add, Delete, Refresh).</w:t>
      </w:r>
    </w:p>
    <w:p>
      <w:r>
        <w:rPr>
          <w:b/>
        </w:rPr>
        <w:t>Quick check / exit ticket</w:t>
      </w:r>
    </w:p>
    <w:p>
      <w:r>
        <w:t>Quick check: Why shouldn’t you mix pack and grid in the same parent?</w:t>
      </w:r>
    </w:p>
    <w:p/>
    <w:p>
      <w:pPr>
        <w:pStyle w:val="Heading2"/>
      </w:pPr>
      <w:r>
        <w:t>Hour 19: Forms + validation feedback patterns</w:t>
      </w:r>
    </w:p>
    <w:p>
      <w:r>
        <w:rPr>
          <w:b/>
        </w:rPr>
        <w:t>Outcomes</w:t>
      </w:r>
    </w:p>
    <w:p>
      <w:pPr>
        <w:pStyle w:val="ListBullet"/>
      </w:pPr>
      <w:r>
        <w:t>Validate input before saving.</w:t>
      </w:r>
    </w:p>
    <w:p>
      <w:pPr>
        <w:pStyle w:val="ListBullet"/>
      </w:pPr>
      <w:r>
        <w:t>Display validation errors clearly.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Inline validation vs messagebox.</w:t>
      </w:r>
    </w:p>
    <w:p>
      <w:pPr>
        <w:pStyle w:val="ListBullet"/>
      </w:pPr>
      <w:r>
        <w:t>Keeping error messages actionable.</w:t>
      </w:r>
    </w:p>
    <w:p>
      <w:pPr>
        <w:pStyle w:val="ListBullet"/>
      </w:pPr>
      <w:r>
        <w:t>Disable/enable buttons when needed.</w:t>
      </w:r>
    </w:p>
    <w:p>
      <w:r>
        <w:rPr>
          <w:b/>
        </w:rPr>
        <w:t>Live demo (5–10 min)</w:t>
      </w:r>
    </w:p>
    <w:p>
      <w:pPr>
        <w:pStyle w:val="ListNumber"/>
      </w:pPr>
      <w:r>
        <w:t>Demo: highlight invalid field + show message.</w:t>
      </w:r>
    </w:p>
    <w:p>
      <w:pPr>
        <w:pStyle w:val="ListNumber"/>
      </w:pPr>
      <w:r>
        <w:t>Show trimming/normalizing input before validate.</w:t>
      </w:r>
    </w:p>
    <w:p>
      <w:r>
        <w:rPr>
          <w:b/>
        </w:rPr>
        <w:t>Hands-on lab (25–35 min)</w:t>
      </w:r>
    </w:p>
    <w:p>
      <w:r>
        <w:t>Lab: Add validation UI</w:t>
      </w:r>
    </w:p>
    <w:p>
      <w:r>
        <w:t>- Add required field checks (non-empty).</w:t>
      </w:r>
    </w:p>
    <w:p>
      <w:r>
        <w:t>- Show validation feedback without crashing.</w:t>
      </w:r>
    </w:p>
    <w:p>
      <w:r>
        <w:t>- Ensure errors from service layer are surfaced cleanly.</w:t>
      </w:r>
    </w:p>
    <w:p>
      <w:r>
        <w:rPr>
          <w:b/>
        </w:rPr>
        <w:t>Completion criteria</w:t>
      </w:r>
    </w:p>
    <w:p>
      <w:pPr>
        <w:pStyle w:val="ListBullet"/>
      </w:pPr>
      <w:r>
        <w:t>Invalid entries show clear feedback.</w:t>
      </w:r>
    </w:p>
    <w:p>
      <w:pPr>
        <w:pStyle w:val="ListBullet"/>
      </w:pPr>
      <w:r>
        <w:t>Valid entries save successfully.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Silent failure (button does nothing).</w:t>
      </w:r>
    </w:p>
    <w:p>
      <w:pPr>
        <w:pStyle w:val="ListBullet"/>
      </w:pPr>
      <w:r>
        <w:t>Stack trace shown to user.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'Clear form' button.</w:t>
      </w:r>
    </w:p>
    <w:p>
      <w:r>
        <w:rPr>
          <w:b/>
        </w:rPr>
        <w:t>Quick check / exit ticket</w:t>
      </w:r>
    </w:p>
    <w:p>
      <w:r>
        <w:t>Quick check: What is a good validation message vs a bad one?</w:t>
      </w:r>
    </w:p>
    <w:p/>
    <w:p>
      <w:pPr>
        <w:pStyle w:val="Heading2"/>
      </w:pPr>
      <w:r>
        <w:t>Hour 20: Record list UI: Listbox/Treeview + selection events</w:t>
      </w:r>
    </w:p>
    <w:p>
      <w:r>
        <w:rPr>
          <w:b/>
        </w:rPr>
        <w:t>Outcomes</w:t>
      </w:r>
    </w:p>
    <w:p>
      <w:pPr>
        <w:pStyle w:val="ListBullet"/>
      </w:pPr>
      <w:r>
        <w:t>Display records in a list/table.</w:t>
      </w:r>
    </w:p>
    <w:p>
      <w:pPr>
        <w:pStyle w:val="ListBullet"/>
      </w:pPr>
      <w:r>
        <w:t>React to selection to show details.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Listbox vs Treeview; when to use which.</w:t>
      </w:r>
    </w:p>
    <w:p>
      <w:pPr>
        <w:pStyle w:val="ListBullet"/>
      </w:pPr>
      <w:r>
        <w:t>Selection callbacks.</w:t>
      </w:r>
    </w:p>
    <w:p>
      <w:pPr>
        <w:pStyle w:val="ListBullet"/>
      </w:pPr>
      <w:r>
        <w:t>Refreshing list safely.</w:t>
      </w:r>
    </w:p>
    <w:p>
      <w:r>
        <w:rPr>
          <w:b/>
        </w:rPr>
        <w:t>Live demo (5–10 min)</w:t>
      </w:r>
    </w:p>
    <w:p>
      <w:pPr>
        <w:pStyle w:val="ListNumber"/>
      </w:pPr>
      <w:r>
        <w:t>Demo: Treeview showing records; select row -&gt; populate details pane.</w:t>
      </w:r>
    </w:p>
    <w:p>
      <w:r>
        <w:rPr>
          <w:b/>
        </w:rPr>
        <w:t>Hands-on lab (25–35 min)</w:t>
      </w:r>
    </w:p>
    <w:p>
      <w:r>
        <w:t>Lab: List + details</w:t>
      </w:r>
    </w:p>
    <w:p>
      <w:r>
        <w:t>- Add a Treeview (or Listbox) that lists records.</w:t>
      </w:r>
    </w:p>
    <w:p>
      <w:r>
        <w:t>- Add a details area that shows the selected record.</w:t>
      </w:r>
    </w:p>
    <w:p>
      <w:r>
        <w:t>- Add a Refresh button that reloads from your in-memory data.</w:t>
      </w:r>
    </w:p>
    <w:p>
      <w:r>
        <w:rPr>
          <w:b/>
        </w:rPr>
        <w:t>Completion criteria</w:t>
      </w:r>
    </w:p>
    <w:p>
      <w:pPr>
        <w:pStyle w:val="ListBullet"/>
      </w:pPr>
      <w:r>
        <w:t>List populates and updates.</w:t>
      </w:r>
    </w:p>
    <w:p>
      <w:pPr>
        <w:pStyle w:val="ListBullet"/>
      </w:pPr>
      <w:r>
        <w:t>Selecting a record shows details.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Not clearing old rows before repopulating.</w:t>
      </w:r>
    </w:p>
    <w:p>
      <w:pPr>
        <w:pStyle w:val="ListBullet"/>
      </w:pPr>
      <w:r>
        <w:t>Crashes when no selection exists.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sorting by clicking a column header (optional).</w:t>
      </w:r>
    </w:p>
    <w:p>
      <w:r>
        <w:rPr>
          <w:b/>
        </w:rPr>
        <w:t>Quick check / exit ticket</w:t>
      </w:r>
    </w:p>
    <w:p>
      <w:r>
        <w:t>Quick check: What should happen if the user clicks Refresh with no records?</w:t>
      </w:r>
    </w:p>
    <w:p/>
    <w:p>
      <w:r>
        <w:br w:type="page"/>
      </w:r>
    </w:p>
    <w:p>
      <w:pPr>
        <w:pStyle w:val="Heading1"/>
      </w:pPr>
      <w:r>
        <w:t>Session 6 (Hours 21–24)</w:t>
      </w:r>
    </w:p>
    <w:p>
      <w:pPr>
        <w:pStyle w:val="Heading2"/>
      </w:pPr>
      <w:r>
        <w:t>Hour 21: CRUD wiring in GUI: update and delete workflows</w:t>
      </w:r>
    </w:p>
    <w:p>
      <w:r>
        <w:rPr>
          <w:b/>
        </w:rPr>
        <w:t>Outcomes</w:t>
      </w:r>
    </w:p>
    <w:p>
      <w:pPr>
        <w:pStyle w:val="ListBullet"/>
      </w:pPr>
      <w:r>
        <w:t>Implement update and delete from the GUI.</w:t>
      </w:r>
    </w:p>
    <w:p>
      <w:pPr>
        <w:pStyle w:val="ListBullet"/>
      </w:pPr>
      <w:r>
        <w:t>Confirm destructive actions.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Editing pattern: select -&gt; load into form -&gt; save update.</w:t>
      </w:r>
    </w:p>
    <w:p>
      <w:pPr>
        <w:pStyle w:val="ListBullet"/>
      </w:pPr>
      <w:r>
        <w:t>Confirm delete with messagebox.</w:t>
      </w:r>
    </w:p>
    <w:p>
      <w:r>
        <w:rPr>
          <w:b/>
        </w:rPr>
        <w:t>Live demo (5–10 min)</w:t>
      </w:r>
    </w:p>
    <w:p>
      <w:pPr>
        <w:pStyle w:val="ListNumber"/>
      </w:pPr>
      <w:r>
        <w:t>Demo: update flow and delete confirmation.</w:t>
      </w:r>
    </w:p>
    <w:p>
      <w:pPr>
        <w:pStyle w:val="ListNumber"/>
      </w:pPr>
      <w:r>
        <w:t>Show handling NotFoundError gracefully.</w:t>
      </w:r>
    </w:p>
    <w:p>
      <w:r>
        <w:rPr>
          <w:b/>
        </w:rPr>
        <w:t>Hands-on lab (25–35 min)</w:t>
      </w:r>
    </w:p>
    <w:p>
      <w:r>
        <w:t>Lab: Update/Delete</w:t>
      </w:r>
    </w:p>
    <w:p>
      <w:r>
        <w:t>- Implement Update using selected record.</w:t>
      </w:r>
    </w:p>
    <w:p>
      <w:r>
        <w:t>- Implement Delete with confirmation.</w:t>
      </w:r>
    </w:p>
    <w:p>
      <w:r>
        <w:t>- After each change, refresh the list automatically.</w:t>
      </w:r>
    </w:p>
    <w:p>
      <w:r>
        <w:rPr>
          <w:b/>
        </w:rPr>
        <w:t>Completion criteria</w:t>
      </w:r>
    </w:p>
    <w:p>
      <w:pPr>
        <w:pStyle w:val="ListBullet"/>
      </w:pPr>
      <w:r>
        <w:t>Update and delete work reliably.</w:t>
      </w:r>
    </w:p>
    <w:p>
      <w:pPr>
        <w:pStyle w:val="ListBullet"/>
      </w:pPr>
      <w:r>
        <w:t>UI stays in sync after changes.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Using list index as ID and breaking when list order changes.</w:t>
      </w:r>
    </w:p>
    <w:p>
      <w:pPr>
        <w:pStyle w:val="ListBullet"/>
      </w:pPr>
      <w:r>
        <w:t>Deleting while iterating.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undo (simple: last deleted stored in memory) if time.</w:t>
      </w:r>
    </w:p>
    <w:p>
      <w:r>
        <w:rPr>
          <w:b/>
        </w:rPr>
        <w:t>Quick check / exit ticket</w:t>
      </w:r>
    </w:p>
    <w:p>
      <w:r>
        <w:t>Quick check: Why is a stable ID better than relying on list index?</w:t>
      </w:r>
    </w:p>
    <w:p/>
    <w:p>
      <w:pPr>
        <w:pStyle w:val="Heading2"/>
      </w:pPr>
      <w:r>
        <w:t>Hour 22: GUI architecture: controller separation + avoiding callback spaghetti</w:t>
      </w:r>
    </w:p>
    <w:p>
      <w:r>
        <w:rPr>
          <w:b/>
        </w:rPr>
        <w:t>Outcomes</w:t>
      </w:r>
    </w:p>
    <w:p>
      <w:pPr>
        <w:pStyle w:val="ListBullet"/>
      </w:pPr>
      <w:r>
        <w:t>Keep UI code maintainable.</w:t>
      </w:r>
    </w:p>
    <w:p>
      <w:pPr>
        <w:pStyle w:val="ListBullet"/>
      </w:pPr>
      <w:r>
        <w:t>Separate widget creation from event handlers.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Thin UI callbacks call service layer.</w:t>
      </w:r>
    </w:p>
    <w:p>
      <w:pPr>
        <w:pStyle w:val="ListBullet"/>
      </w:pPr>
      <w:r>
        <w:t>Store app state cleanly.</w:t>
      </w:r>
    </w:p>
    <w:p>
      <w:pPr>
        <w:pStyle w:val="ListBullet"/>
      </w:pPr>
      <w:r>
        <w:t>Use a controller class to hold references.</w:t>
      </w:r>
    </w:p>
    <w:p>
      <w:r>
        <w:rPr>
          <w:b/>
        </w:rPr>
        <w:t>Live demo (5–10 min)</w:t>
      </w:r>
    </w:p>
    <w:p>
      <w:pPr>
        <w:pStyle w:val="ListNumber"/>
      </w:pPr>
      <w:r>
        <w:t>Refactor to an App class with methods: build_ui(), refresh(), on_add(), on_delete().</w:t>
      </w:r>
    </w:p>
    <w:p>
      <w:r>
        <w:rPr>
          <w:b/>
        </w:rPr>
        <w:t>Hands-on lab (25–35 min)</w:t>
      </w:r>
    </w:p>
    <w:p>
      <w:r>
        <w:t>Lab: Refactor GUI</w:t>
      </w:r>
    </w:p>
    <w:p>
      <w:r>
        <w:t>- Create an App class that builds UI and owns callbacks.</w:t>
      </w:r>
    </w:p>
    <w:p>
      <w:r>
        <w:t>- Move service calls into a separate module if not already.</w:t>
      </w:r>
    </w:p>
    <w:p>
      <w:r>
        <w:t>- Confirm behavior remains the same after refactor.</w:t>
      </w:r>
    </w:p>
    <w:p>
      <w:r>
        <w:rPr>
          <w:b/>
        </w:rPr>
        <w:t>Completion criteria</w:t>
      </w:r>
    </w:p>
    <w:p>
      <w:pPr>
        <w:pStyle w:val="ListBullet"/>
      </w:pPr>
      <w:r>
        <w:t>Code is easier to read.</w:t>
      </w:r>
    </w:p>
    <w:p>
      <w:pPr>
        <w:pStyle w:val="ListBullet"/>
      </w:pPr>
      <w:r>
        <w:t>Functionality preserved.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Over-refactor midstream and break working code.</w:t>
      </w:r>
    </w:p>
    <w:p>
      <w:pPr>
        <w:pStyle w:val="ListBullet"/>
      </w:pPr>
      <w:r>
        <w:t>Circular imports between UI and service modules.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status bar logger (shows last action).</w:t>
      </w:r>
    </w:p>
    <w:p>
      <w:r>
        <w:rPr>
          <w:b/>
        </w:rPr>
        <w:t>Quick check / exit ticket</w:t>
      </w:r>
    </w:p>
    <w:p>
      <w:r>
        <w:t>Quick check: What’s one sign your GUI code needs refactoring?</w:t>
      </w:r>
    </w:p>
    <w:p/>
    <w:p>
      <w:pPr>
        <w:pStyle w:val="Heading2"/>
      </w:pPr>
      <w:r>
        <w:t>Hour 23: GUI mini-project sprint: persistence + polish</w:t>
      </w:r>
    </w:p>
    <w:p>
      <w:r>
        <w:rPr>
          <w:b/>
        </w:rPr>
        <w:t>Outcomes</w:t>
      </w:r>
    </w:p>
    <w:p>
      <w:pPr>
        <w:pStyle w:val="ListBullet"/>
      </w:pPr>
      <w:r>
        <w:t>Add persistence and ‘real app’ polish to the GUI milestone.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Load data on startup; save after changes.</w:t>
      </w:r>
    </w:p>
    <w:p>
      <w:pPr>
        <w:pStyle w:val="ListBullet"/>
      </w:pPr>
      <w:r>
        <w:t>Graceful error messages for file/JSON problems.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start app -&gt; load -&gt; add -&gt; save -&gt; restart -&gt; load.</w:t>
      </w:r>
    </w:p>
    <w:p>
      <w:r>
        <w:rPr>
          <w:b/>
        </w:rPr>
        <w:t>Hands-on lab (25–35 min)</w:t>
      </w:r>
    </w:p>
    <w:p>
      <w:r>
        <w:t>Lab: GUI milestone sprint</w:t>
      </w:r>
    </w:p>
    <w:p>
      <w:r>
        <w:t>- Add load on startup and save after CRUD.</w:t>
      </w:r>
    </w:p>
    <w:p>
      <w:r>
        <w:t>- Add menu items (File -&gt; Export, Help -&gt; About) OR a simple help dialog.</w:t>
      </w:r>
    </w:p>
    <w:p>
      <w:r>
        <w:t>- Add basic keyboard shortcuts (Ctrl+S to save) if framework supports easily.</w:t>
      </w:r>
    </w:p>
    <w:p>
      <w:r>
        <w:rPr>
          <w:b/>
        </w:rPr>
        <w:t>Completion criteria</w:t>
      </w:r>
    </w:p>
    <w:p>
      <w:pPr>
        <w:pStyle w:val="ListBullet"/>
      </w:pPr>
      <w:r>
        <w:t>GUI persists data across runs.</w:t>
      </w:r>
    </w:p>
    <w:p>
      <w:pPr>
        <w:pStyle w:val="ListBullet"/>
      </w:pPr>
      <w:r>
        <w:t>User feedback is clear.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to save after update/delete.</w:t>
      </w:r>
    </w:p>
    <w:p>
      <w:pPr>
        <w:pStyle w:val="ListBullet"/>
      </w:pPr>
      <w:r>
        <w:t>Corrupt JSON causes crash.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an export-to-CSV button (used later for analytics).</w:t>
      </w:r>
    </w:p>
    <w:p>
      <w:r>
        <w:rPr>
          <w:b/>
        </w:rPr>
        <w:t>Quick check / exit ticket</w:t>
      </w:r>
    </w:p>
    <w:p>
      <w:r>
        <w:t>Quick check: What’s one usability improvement you added that you’d want in a real tool?</w:t>
      </w:r>
    </w:p>
    <w:p/>
    <w:p>
      <w:pPr>
        <w:pStyle w:val="Heading2"/>
      </w:pPr>
      <w:r>
        <w:t>Hour 24: Checkpoint 3: GUI milestone demo</w:t>
      </w:r>
    </w:p>
    <w:p>
      <w:r>
        <w:rPr>
          <w:b/>
        </w:rPr>
        <w:t>Outcomes</w:t>
      </w:r>
    </w:p>
    <w:p>
      <w:pPr>
        <w:pStyle w:val="ListBullet"/>
      </w:pPr>
      <w:r>
        <w:t>Deliver a working GUI CRUD app wired to your service layer.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Grading focus: UI works, CRUD complete, errors handled, code organization.</w:t>
      </w:r>
    </w:p>
    <w:p>
      <w:r>
        <w:rPr>
          <w:b/>
        </w:rPr>
        <w:t>Live demo (5–10 min)</w:t>
      </w:r>
    </w:p>
    <w:p>
      <w:pPr>
        <w:pStyle w:val="ListNumber"/>
      </w:pPr>
      <w:r>
        <w:t>Demo: fast grading checklist run.</w:t>
      </w:r>
    </w:p>
    <w:p>
      <w:r>
        <w:rPr>
          <w:b/>
        </w:rPr>
        <w:t>Hands-on lab (25–35 min)</w:t>
      </w:r>
    </w:p>
    <w:p>
      <w:r>
        <w:t>Checkpoint 3 (45–60 min)</w:t>
      </w:r>
    </w:p>
    <w:p>
      <w:r>
        <w:t>Deliver:</w:t>
      </w:r>
    </w:p>
    <w:p>
      <w:r>
        <w:t>- GUI launches reliably</w:t>
      </w:r>
    </w:p>
    <w:p>
      <w:r>
        <w:t>- CRUD works through UI</w:t>
      </w:r>
    </w:p>
    <w:p>
      <w:r>
        <w:t>- load/save works (JSON ok)</w:t>
      </w:r>
    </w:p>
    <w:p>
      <w:r>
        <w:t>- clean separation (ui/ vs core)</w:t>
      </w:r>
    </w:p>
    <w:p>
      <w:r>
        <w:t>Short demo: add -&gt; list -&gt; update -&gt; delete -&gt; restart -&gt; load.</w:t>
      </w:r>
    </w:p>
    <w:p>
      <w:r>
        <w:rPr>
          <w:b/>
        </w:rPr>
        <w:t>Completion criteria</w:t>
      </w:r>
    </w:p>
    <w:p>
      <w:pPr>
        <w:pStyle w:val="ListBullet"/>
      </w:pPr>
      <w:r>
        <w:t>End-to-end GUI workflow demonstrated.</w:t>
      </w:r>
    </w:p>
    <w:p>
      <w:pPr>
        <w:pStyle w:val="ListBullet"/>
      </w:pPr>
      <w:r>
        <w:t>No crashes in typical use.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UI-only validation and no service validation.</w:t>
      </w:r>
    </w:p>
    <w:p>
      <w:pPr>
        <w:pStyle w:val="ListBullet"/>
      </w:pPr>
      <w:r>
        <w:t>IDs unstable causing wrong updates/deletes.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search/filter UI.</w:t>
      </w:r>
    </w:p>
    <w:p>
      <w:r>
        <w:rPr>
          <w:b/>
        </w:rPr>
        <w:t>Quick check / exit ticket</w:t>
      </w:r>
    </w:p>
    <w:p>
      <w:r>
        <w:t>Quick check: If you had one more hour, what would you improve first in your GUI?</w:t>
      </w:r>
    </w:p>
    <w:p>
      <w:r>
        <w:t>Day 4</w:t>
      </w:r>
    </w:p>
    <w:p/>
    <w:p>
      <w:r>
        <w:br w:type="page"/>
      </w:r>
    </w:p>
    <w:p>
      <w:pPr>
        <w:pStyle w:val="Heading1"/>
      </w:pPr>
      <w:r>
        <w:t>Session 7 (Hours 25–28)</w:t>
      </w:r>
    </w:p>
    <w:p>
      <w:pPr>
        <w:pStyle w:val="Heading2"/>
      </w:pPr>
      <w:r>
        <w:t>Hour 25: From objects to tables: schema thinking + repository idea</w:t>
      </w:r>
    </w:p>
    <w:p>
      <w:r>
        <w:rPr>
          <w:b/>
        </w:rPr>
        <w:t>Outcomes</w:t>
      </w:r>
    </w:p>
    <w:p>
      <w:pPr>
        <w:pStyle w:val="ListBullet"/>
      </w:pPr>
      <w:r>
        <w:t>Map your model to a relational table.</w:t>
      </w:r>
    </w:p>
    <w:p>
      <w:pPr>
        <w:pStyle w:val="ListBullet"/>
      </w:pPr>
      <w:r>
        <w:t>Define a repository interface.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Table design: columns, types, primary key.</w:t>
      </w:r>
    </w:p>
    <w:p>
      <w:pPr>
        <w:pStyle w:val="ListBullet"/>
      </w:pPr>
      <w:r>
        <w:t>CRUD queries you will need.</w:t>
      </w:r>
    </w:p>
    <w:p>
      <w:pPr>
        <w:pStyle w:val="ListBullet"/>
      </w:pPr>
      <w:r>
        <w:t>Repository isolates DB details.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simple schema for your records.</w:t>
      </w:r>
    </w:p>
    <w:p>
      <w:pPr>
        <w:pStyle w:val="ListNumber"/>
      </w:pPr>
      <w:r>
        <w:t>Show a repository method signature: add(record) -&gt; id.</w:t>
      </w:r>
    </w:p>
    <w:p>
      <w:r>
        <w:rPr>
          <w:b/>
        </w:rPr>
        <w:t>Hands-on lab (25–35 min)</w:t>
      </w:r>
    </w:p>
    <w:p>
      <w:r>
        <w:t>Lab: Design schema</w:t>
      </w:r>
    </w:p>
    <w:p>
      <w:r>
        <w:t>- Draft a table schema for your main record.</w:t>
      </w:r>
    </w:p>
    <w:p>
      <w:r>
        <w:t>- Decide on a stable ID type (INTEGER PRIMARY KEY or TEXT).</w:t>
      </w:r>
    </w:p>
    <w:p>
      <w:r>
        <w:t>- Write a repository interface (class with method stubs) with CRUD methods.</w:t>
      </w:r>
    </w:p>
    <w:p>
      <w:r>
        <w:rPr>
          <w:b/>
        </w:rPr>
        <w:t>Completion criteria</w:t>
      </w:r>
    </w:p>
    <w:p>
      <w:pPr>
        <w:pStyle w:val="ListBullet"/>
      </w:pPr>
      <w:r>
        <w:t>Schema draft exists.</w:t>
      </w:r>
    </w:p>
    <w:p>
      <w:pPr>
        <w:pStyle w:val="ListBullet"/>
      </w:pPr>
      <w:r>
        <w:t>Repository methods defined.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Trying to store nested objects without plan.</w:t>
      </w:r>
    </w:p>
    <w:p>
      <w:pPr>
        <w:pStyle w:val="ListBullet"/>
      </w:pPr>
      <w:r>
        <w:t>No stable ID.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second table for a related entity (optional).</w:t>
      </w:r>
    </w:p>
    <w:p>
      <w:r>
        <w:rPr>
          <w:b/>
        </w:rPr>
        <w:t>Quick check / exit ticket</w:t>
      </w:r>
    </w:p>
    <w:p>
      <w:r>
        <w:t>Quick check: Why is a repository useful even for small projects?</w:t>
      </w:r>
    </w:p>
    <w:p/>
    <w:p>
      <w:pPr>
        <w:pStyle w:val="Heading2"/>
      </w:pPr>
      <w:r>
        <w:t>Hour 26: sqlite3 CRUD with parameterized queries</w:t>
      </w:r>
    </w:p>
    <w:p>
      <w:r>
        <w:rPr>
          <w:b/>
        </w:rPr>
        <w:t>Outcomes</w:t>
      </w:r>
    </w:p>
    <w:p>
      <w:pPr>
        <w:pStyle w:val="ListBullet"/>
      </w:pPr>
      <w:r>
        <w:t>Connect to SQLite and run CRUD safely.</w:t>
      </w:r>
    </w:p>
    <w:p>
      <w:pPr>
        <w:pStyle w:val="ListBullet"/>
      </w:pPr>
      <w:r>
        <w:t>Use parameterized queries to avoid injection.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sqlite3 connection, cursor, commit.</w:t>
      </w:r>
    </w:p>
    <w:p>
      <w:pPr>
        <w:pStyle w:val="ListBullet"/>
      </w:pPr>
      <w:r>
        <w:t>CREATE TABLE IF NOT EXISTS.</w:t>
      </w:r>
    </w:p>
    <w:p>
      <w:pPr>
        <w:pStyle w:val="ListBullet"/>
      </w:pPr>
      <w:r>
        <w:t>INSERT/SELECT/UPDATE/DELETE with ? placeholders.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create db file; create table; insert one row; select rows.</w:t>
      </w:r>
    </w:p>
    <w:p>
      <w:r>
        <w:rPr>
          <w:b/>
        </w:rPr>
        <w:t>Hands-on lab (25–35 min)</w:t>
      </w:r>
    </w:p>
    <w:p>
      <w:r>
        <w:t>Lab: First SQLite integration</w:t>
      </w:r>
    </w:p>
    <w:p>
      <w:r>
        <w:t>- Create a db file in data/ (e.g., tracker.db).</w:t>
      </w:r>
    </w:p>
    <w:p>
      <w:r>
        <w:t>- Create the table.</w:t>
      </w:r>
    </w:p>
    <w:p>
      <w:r>
        <w:t>- Implement repo.add() and repo.list_all().</w:t>
      </w:r>
    </w:p>
    <w:p>
      <w:r>
        <w:t>- Print results to confirm.</w:t>
      </w:r>
    </w:p>
    <w:p>
      <w:r>
        <w:rPr>
          <w:b/>
        </w:rPr>
        <w:t>Completion criteria</w:t>
      </w:r>
    </w:p>
    <w:p>
      <w:pPr>
        <w:pStyle w:val="ListBullet"/>
      </w:pPr>
      <w:r>
        <w:t>DB file created.</w:t>
      </w:r>
    </w:p>
    <w:p>
      <w:pPr>
        <w:pStyle w:val="ListBullet"/>
      </w:pPr>
      <w:r>
        <w:t>Insert and list works.</w:t>
      </w:r>
    </w:p>
    <w:p>
      <w:pPr>
        <w:pStyle w:val="ListBullet"/>
      </w:pPr>
      <w:r>
        <w:t>Queries use parameters.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commit().</w:t>
      </w:r>
    </w:p>
    <w:p>
      <w:pPr>
        <w:pStyle w:val="ListBullet"/>
      </w:pPr>
      <w:r>
        <w:t>String formatting SQL (unsafe).</w:t>
      </w:r>
    </w:p>
    <w:p>
      <w:pPr>
        <w:pStyle w:val="ListBullet"/>
      </w:pPr>
      <w:r>
        <w:t>DB path issues.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simple search query (WHERE name LIKE ?).</w:t>
      </w:r>
    </w:p>
    <w:p>
      <w:r>
        <w:rPr>
          <w:b/>
        </w:rPr>
        <w:t>Quick check / exit ticket</w:t>
      </w:r>
    </w:p>
    <w:p>
      <w:r>
        <w:t>Quick check: What does the ? placeholder do in sqlite3?</w:t>
      </w:r>
    </w:p>
    <w:p/>
    <w:p>
      <w:pPr>
        <w:pStyle w:val="Heading2"/>
      </w:pPr>
      <w:r>
        <w:t>Hour 27: Row mapping: converting rows to objects</w:t>
      </w:r>
    </w:p>
    <w:p>
      <w:r>
        <w:rPr>
          <w:b/>
        </w:rPr>
        <w:t>Outcomes</w:t>
      </w:r>
    </w:p>
    <w:p>
      <w:pPr>
        <w:pStyle w:val="ListBullet"/>
      </w:pPr>
      <w:r>
        <w:t>Map DB rows back into your model objects.</w:t>
      </w:r>
    </w:p>
    <w:p>
      <w:pPr>
        <w:pStyle w:val="ListBullet"/>
      </w:pPr>
      <w:r>
        <w:t>Keep mapping code centralized.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Row tuples/dicts; column ordering.</w:t>
      </w:r>
    </w:p>
    <w:p>
      <w:pPr>
        <w:pStyle w:val="ListBullet"/>
      </w:pPr>
      <w:r>
        <w:t>Factory from_row() pattern.</w:t>
      </w:r>
    </w:p>
    <w:p>
      <w:pPr>
        <w:pStyle w:val="ListBullet"/>
      </w:pPr>
      <w:r>
        <w:t>Handling null/optional fields.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repo.get_by_id returns a model object.</w:t>
      </w:r>
    </w:p>
    <w:p>
      <w:pPr>
        <w:pStyle w:val="ListNumber"/>
      </w:pPr>
      <w:r>
        <w:t>Show NotFoundError when no row.</w:t>
      </w:r>
    </w:p>
    <w:p>
      <w:r>
        <w:rPr>
          <w:b/>
        </w:rPr>
        <w:t>Hands-on lab (25–35 min)</w:t>
      </w:r>
    </w:p>
    <w:p>
      <w:r>
        <w:t>Lab: Implement get/update/delete</w:t>
      </w:r>
    </w:p>
    <w:p>
      <w:r>
        <w:t>- Implement repo.get_by_id.</w:t>
      </w:r>
    </w:p>
    <w:p>
      <w:r>
        <w:t>- Implement repo.update.</w:t>
      </w:r>
    </w:p>
    <w:p>
      <w:r>
        <w:t>- Implement repo.delete.</w:t>
      </w:r>
    </w:p>
    <w:p>
      <w:r>
        <w:t>- Ensure missing IDs raise NotFoundError at the service layer.</w:t>
      </w:r>
    </w:p>
    <w:p>
      <w:r>
        <w:rPr>
          <w:b/>
        </w:rPr>
        <w:t>Completion criteria</w:t>
      </w:r>
    </w:p>
    <w:p>
      <w:pPr>
        <w:pStyle w:val="ListBullet"/>
      </w:pPr>
      <w:r>
        <w:t>CRUD repo methods complete.</w:t>
      </w:r>
    </w:p>
    <w:p>
      <w:pPr>
        <w:pStyle w:val="ListBullet"/>
      </w:pPr>
      <w:r>
        <w:t>Service layer handles missing records.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Mismatched column ordering.</w:t>
      </w:r>
    </w:p>
    <w:p>
      <w:pPr>
        <w:pStyle w:val="ListBullet"/>
      </w:pPr>
      <w:r>
        <w:t>Update query missing WHERE clause (oops!).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'updated_at' timestamp column (optional).</w:t>
      </w:r>
    </w:p>
    <w:p>
      <w:r>
        <w:rPr>
          <w:b/>
        </w:rPr>
        <w:t>Quick check / exit ticket</w:t>
      </w:r>
    </w:p>
    <w:p>
      <w:r>
        <w:t>Quick check: What’s the fastest way to confirm your UPDATE query worked?</w:t>
      </w:r>
    </w:p>
    <w:p/>
    <w:p>
      <w:pPr>
        <w:pStyle w:val="Heading2"/>
      </w:pPr>
      <w:r>
        <w:t>Hour 28: Transactions + integrity + initialization patterns</w:t>
      </w:r>
    </w:p>
    <w:p>
      <w:r>
        <w:rPr>
          <w:b/>
        </w:rPr>
        <w:t>Outcomes</w:t>
      </w:r>
    </w:p>
    <w:p>
      <w:pPr>
        <w:pStyle w:val="ListBullet"/>
      </w:pPr>
      <w:r>
        <w:t>Use transactions for grouped changes.</w:t>
      </w:r>
    </w:p>
    <w:p>
      <w:pPr>
        <w:pStyle w:val="ListBullet"/>
      </w:pPr>
      <w:r>
        <w:t>Initialize schema safely on startup.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Connection context manager.</w:t>
      </w:r>
    </w:p>
    <w:p>
      <w:pPr>
        <w:pStyle w:val="ListBullet"/>
      </w:pPr>
      <w:r>
        <w:t>Foreign keys (mention lightly).</w:t>
      </w:r>
    </w:p>
    <w:p>
      <w:pPr>
        <w:pStyle w:val="ListBullet"/>
      </w:pPr>
      <w:r>
        <w:t>Idempotent init: safe to run repeatedly.</w:t>
      </w:r>
    </w:p>
    <w:p>
      <w:r>
        <w:rPr>
          <w:b/>
        </w:rPr>
        <w:t>Live demo (5–10 min)</w:t>
      </w:r>
    </w:p>
    <w:p>
      <w:pPr>
        <w:pStyle w:val="ListNumber"/>
      </w:pPr>
      <w:r>
        <w:t>Demo: init_db() function and calling it once at startup.</w:t>
      </w:r>
    </w:p>
    <w:p>
      <w:pPr>
        <w:pStyle w:val="ListNumber"/>
      </w:pPr>
      <w:r>
        <w:t>Demo: transaction for multiple inserts.</w:t>
      </w:r>
    </w:p>
    <w:p>
      <w:r>
        <w:rPr>
          <w:b/>
        </w:rPr>
        <w:t>Hands-on lab (25–35 min)</w:t>
      </w:r>
    </w:p>
    <w:p>
      <w:r>
        <w:t>Lab: Hardening DB layer</w:t>
      </w:r>
    </w:p>
    <w:p>
      <w:r>
        <w:t>- Write init_db(db_path) that sets up schema.</w:t>
      </w:r>
    </w:p>
    <w:p>
      <w:r>
        <w:t>- Ensure it runs safely if the table already exists.</w:t>
      </w:r>
    </w:p>
    <w:p>
      <w:r>
        <w:t>- Add basic constraints (NOT NULL for required fields).</w:t>
      </w:r>
    </w:p>
    <w:p>
      <w:r>
        <w:rPr>
          <w:b/>
        </w:rPr>
        <w:t>Completion criteria</w:t>
      </w:r>
    </w:p>
    <w:p>
      <w:pPr>
        <w:pStyle w:val="ListBullet"/>
      </w:pPr>
      <w:r>
        <w:t>DB initializes reliably.</w:t>
      </w:r>
    </w:p>
    <w:p>
      <w:pPr>
        <w:pStyle w:val="ListBullet"/>
      </w:pPr>
      <w:r>
        <w:t>Constraints prevent bad data.</w:t>
      </w:r>
    </w:p>
    <w:p>
      <w:r>
        <w:rPr>
          <w:b/>
        </w:rPr>
        <w:t>Common pitfalls to watch for</w:t>
      </w:r>
    </w:p>
    <w:p>
      <w:pPr>
        <w:pStyle w:val="ListBullet"/>
      </w:pPr>
      <w:r>
        <w:t>Schema drift and manual edits.</w:t>
      </w:r>
    </w:p>
    <w:p>
      <w:pPr>
        <w:pStyle w:val="ListBullet"/>
      </w:pPr>
      <w:r>
        <w:t>Assuming foreign keys on (SQLite needs PRAGMA).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seed_data() function for demos.</w:t>
      </w:r>
    </w:p>
    <w:p>
      <w:r>
        <w:rPr>
          <w:b/>
        </w:rPr>
        <w:t>Quick check / exit ticket</w:t>
      </w:r>
    </w:p>
    <w:p>
      <w:r>
        <w:t>Quick check: Why should init_db be safe to run multiple times?</w:t>
      </w:r>
    </w:p>
    <w:p/>
    <w:p>
      <w:r>
        <w:br w:type="page"/>
      </w:r>
    </w:p>
    <w:p>
      <w:pPr>
        <w:pStyle w:val="Heading1"/>
      </w:pPr>
      <w:r>
        <w:t>Session 8 (Hours 29–32)</w:t>
      </w:r>
    </w:p>
    <w:p>
      <w:pPr>
        <w:pStyle w:val="Heading2"/>
      </w:pPr>
      <w:r>
        <w:t>Hour 29: Optional ORM slice (SQLAlchemy) OR deeper SQL practice</w:t>
      </w:r>
    </w:p>
    <w:p>
      <w:r>
        <w:rPr>
          <w:b/>
        </w:rPr>
        <w:t>Outcomes</w:t>
      </w:r>
    </w:p>
    <w:p>
      <w:pPr>
        <w:pStyle w:val="ListBullet"/>
      </w:pPr>
      <w:r>
        <w:t>(Optional) Understand what an ORM does.</w:t>
      </w:r>
    </w:p>
    <w:p>
      <w:pPr>
        <w:pStyle w:val="ListBullet"/>
      </w:pPr>
      <w:r>
        <w:t>OR: practice advanced SQL queries safely.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If using ORM: models + session basics.</w:t>
      </w:r>
    </w:p>
    <w:p>
      <w:pPr>
        <w:pStyle w:val="ListBullet"/>
      </w:pPr>
      <w:r>
        <w:t>If not: JOINs and aggregates (kept small).</w:t>
      </w:r>
    </w:p>
    <w:p>
      <w:r>
        <w:rPr>
          <w:b/>
        </w:rPr>
        <w:t>Live demo (5–10 min)</w:t>
      </w:r>
    </w:p>
    <w:p>
      <w:pPr>
        <w:pStyle w:val="ListNumber"/>
      </w:pPr>
      <w:r>
        <w:t>Demo option A: a tiny SQLAlchemy model and one query.</w:t>
      </w:r>
    </w:p>
    <w:p>
      <w:pPr>
        <w:pStyle w:val="ListNumber"/>
      </w:pPr>
      <w:r>
        <w:t>Demo option B: COUNT(*) group by status.</w:t>
      </w:r>
    </w:p>
    <w:p>
      <w:r>
        <w:rPr>
          <w:b/>
        </w:rPr>
        <w:t>Hands-on lab (25–35 min)</w:t>
      </w:r>
    </w:p>
    <w:p>
      <w:r>
        <w:t>Lab (choose one)</w:t>
      </w:r>
    </w:p>
    <w:p>
      <w:r>
        <w:t>A) ORM mini-lab (if supported): create one SQLAlchemy model and list rows.</w:t>
      </w:r>
    </w:p>
    <w:p>
      <w:r>
        <w:t>B) SQL mini-lab: add a query that counts records by a category/status and prints a summary.</w:t>
      </w:r>
    </w:p>
    <w:p>
      <w:r>
        <w:rPr>
          <w:b/>
        </w:rPr>
        <w:t>Completion criteria</w:t>
      </w:r>
    </w:p>
    <w:p>
      <w:pPr>
        <w:pStyle w:val="ListBullet"/>
      </w:pPr>
      <w:r>
        <w:t>One optional path completed.</w:t>
      </w:r>
    </w:p>
    <w:p>
      <w:pPr>
        <w:pStyle w:val="ListBullet"/>
      </w:pPr>
      <w:r>
        <w:t>Learner can explain tradeoffs at a high level.</w:t>
      </w:r>
    </w:p>
    <w:p>
      <w:r>
        <w:rPr>
          <w:b/>
        </w:rPr>
        <w:t>Common pitfalls to watch for</w:t>
      </w:r>
    </w:p>
    <w:p>
      <w:pPr>
        <w:pStyle w:val="ListBullet"/>
      </w:pPr>
      <w:r>
        <w:t>Installing SQLAlchemy in locked-down labs.</w:t>
      </w:r>
    </w:p>
    <w:p>
      <w:pPr>
        <w:pStyle w:val="ListBullet"/>
      </w:pPr>
      <w:r>
        <w:t>Overcomplicating by switching approaches mid-course.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simple migration note to README.</w:t>
      </w:r>
    </w:p>
    <w:p>
      <w:r>
        <w:rPr>
          <w:b/>
        </w:rPr>
        <w:t>Quick check / exit ticket</w:t>
      </w:r>
    </w:p>
    <w:p>
      <w:r>
        <w:t>Quick check: What’s one advantage and one disadvantage of an ORM?</w:t>
      </w:r>
    </w:p>
    <w:p/>
    <w:p>
      <w:pPr>
        <w:pStyle w:val="Heading2"/>
      </w:pPr>
      <w:r>
        <w:t>Hour 30: Integrate DB into the app (service layer uses repository)</w:t>
      </w:r>
    </w:p>
    <w:p>
      <w:r>
        <w:rPr>
          <w:b/>
        </w:rPr>
        <w:t>Outcomes</w:t>
      </w:r>
    </w:p>
    <w:p>
      <w:pPr>
        <w:pStyle w:val="ListBullet"/>
      </w:pPr>
      <w:r>
        <w:t>Switch the service layer from in-memory/JSON to SQLite repository.</w:t>
      </w:r>
    </w:p>
    <w:p>
      <w:pPr>
        <w:pStyle w:val="ListBullet"/>
      </w:pPr>
      <w:r>
        <w:t>Keep UI/API code unchanged where possible.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Dependency injection concept (pass repo into service).</w:t>
      </w:r>
    </w:p>
    <w:p>
      <w:pPr>
        <w:pStyle w:val="ListBullet"/>
      </w:pPr>
      <w:r>
        <w:t>Minimize refactors by keeping same service interface.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service = TrackerService(repo=SQLiteRepo(...))</w:t>
      </w:r>
    </w:p>
    <w:p>
      <w:pPr>
        <w:pStyle w:val="ListNumber"/>
      </w:pPr>
      <w:r>
        <w:t>Show UI still works after swap.</w:t>
      </w:r>
    </w:p>
    <w:p>
      <w:r>
        <w:rPr>
          <w:b/>
        </w:rPr>
        <w:t>Hands-on lab (25–35 min)</w:t>
      </w:r>
    </w:p>
    <w:p>
      <w:r>
        <w:t>Lab: Wire it up</w:t>
      </w:r>
    </w:p>
    <w:p>
      <w:r>
        <w:t>- Replace JSON persistence with SQLite persistence.</w:t>
      </w:r>
    </w:p>
    <w:p>
      <w:r>
        <w:t>- Keep UI logic mostly unchanged.</w:t>
      </w:r>
    </w:p>
    <w:p>
      <w:r>
        <w:t>- Confirm: add/list/update/delete all work and persist across restarts.</w:t>
      </w:r>
    </w:p>
    <w:p>
      <w:r>
        <w:rPr>
          <w:b/>
        </w:rPr>
        <w:t>Completion criteria</w:t>
      </w:r>
    </w:p>
    <w:p>
      <w:pPr>
        <w:pStyle w:val="ListBullet"/>
      </w:pPr>
      <w:r>
        <w:t>App persists via SQLite.</w:t>
      </w:r>
    </w:p>
    <w:p>
      <w:pPr>
        <w:pStyle w:val="ListBullet"/>
      </w:pPr>
      <w:r>
        <w:t>UI/API still functions.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Two sources of truth (JSON + DB) causing confusion.</w:t>
      </w:r>
    </w:p>
    <w:p>
      <w:pPr>
        <w:pStyle w:val="ListBullet"/>
      </w:pPr>
      <w:r>
        <w:t>Forgetting to refresh UI after DB changes.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Keep export/import using CSV/JSON as an extra feature.</w:t>
      </w:r>
    </w:p>
    <w:p>
      <w:r>
        <w:rPr>
          <w:b/>
        </w:rPr>
        <w:t>Quick check / exit ticket</w:t>
      </w:r>
    </w:p>
    <w:p>
      <w:r>
        <w:t>Quick check: What interface stayed the same when you swapped storage?</w:t>
      </w:r>
    </w:p>
    <w:p/>
    <w:p>
      <w:pPr>
        <w:pStyle w:val="Heading2"/>
      </w:pPr>
      <w:r>
        <w:t>Hour 31: Search/filter + pagination patterns (practical)</w:t>
      </w:r>
    </w:p>
    <w:p>
      <w:r>
        <w:rPr>
          <w:b/>
        </w:rPr>
        <w:t>Outcomes</w:t>
      </w:r>
    </w:p>
    <w:p>
      <w:pPr>
        <w:pStyle w:val="ListBullet"/>
      </w:pPr>
      <w:r>
        <w:t>Add a search feature backed by SQL.</w:t>
      </w:r>
    </w:p>
    <w:p>
      <w:pPr>
        <w:pStyle w:val="ListBullet"/>
      </w:pPr>
      <w:r>
        <w:t>Implement basic paging to keep UI responsive.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LIKE queries with parameters.</w:t>
      </w:r>
    </w:p>
    <w:p>
      <w:pPr>
        <w:pStyle w:val="ListBullet"/>
      </w:pPr>
      <w:r>
        <w:t>LIMIT/OFFSET basics.</w:t>
      </w:r>
    </w:p>
    <w:p>
      <w:pPr>
        <w:pStyle w:val="ListBullet"/>
      </w:pPr>
      <w:r>
        <w:t>UI: refresh pattern after search.</w:t>
      </w:r>
    </w:p>
    <w:p>
      <w:r>
        <w:rPr>
          <w:b/>
        </w:rPr>
        <w:t>Live demo (5–10 min)</w:t>
      </w:r>
    </w:p>
    <w:p>
      <w:pPr>
        <w:pStyle w:val="ListNumber"/>
      </w:pPr>
      <w:r>
        <w:t>Demo: repo.search(q, limit, offset).</w:t>
      </w:r>
    </w:p>
    <w:p>
      <w:pPr>
        <w:pStyle w:val="ListNumber"/>
      </w:pPr>
      <w:r>
        <w:t>Demo: next/prev buttons in UI (optional).</w:t>
      </w:r>
    </w:p>
    <w:p>
      <w:r>
        <w:rPr>
          <w:b/>
        </w:rPr>
        <w:t>Hands-on lab (25–35 min)</w:t>
      </w:r>
    </w:p>
    <w:p>
      <w:r>
        <w:t>Lab: Search feature</w:t>
      </w:r>
    </w:p>
    <w:p>
      <w:r>
        <w:t>- Add a search box in GUI OR query param in a small script.</w:t>
      </w:r>
    </w:p>
    <w:p>
      <w:r>
        <w:t>- Implement a repository search method.</w:t>
      </w:r>
    </w:p>
    <w:p>
      <w:r>
        <w:t>- (Optional) Add paging with limit 20 and Next/Prev.</w:t>
      </w:r>
    </w:p>
    <w:p>
      <w:r>
        <w:rPr>
          <w:b/>
        </w:rPr>
        <w:t>Completion criteria</w:t>
      </w:r>
    </w:p>
    <w:p>
      <w:pPr>
        <w:pStyle w:val="ListBullet"/>
      </w:pPr>
      <w:r>
        <w:t>Search returns correct results.</w:t>
      </w:r>
    </w:p>
    <w:p>
      <w:pPr>
        <w:pStyle w:val="ListBullet"/>
      </w:pPr>
      <w:r>
        <w:t>No SQL injection risk.</w:t>
      </w:r>
    </w:p>
    <w:p>
      <w:r>
        <w:rPr>
          <w:b/>
        </w:rPr>
        <w:t>Common pitfalls to watch for</w:t>
      </w:r>
    </w:p>
    <w:p>
      <w:pPr>
        <w:pStyle w:val="ListBullet"/>
      </w:pPr>
      <w:r>
        <w:t>Building SQL with string concatenation.</w:t>
      </w:r>
    </w:p>
    <w:p>
      <w:pPr>
        <w:pStyle w:val="ListBullet"/>
      </w:pPr>
      <w:r>
        <w:t>Forgetting wildcards in LIKE.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sorting options (order by name/date).</w:t>
      </w:r>
    </w:p>
    <w:p>
      <w:r>
        <w:rPr>
          <w:b/>
        </w:rPr>
        <w:t>Quick check / exit ticket</w:t>
      </w:r>
    </w:p>
    <w:p>
      <w:r>
        <w:t>Quick check: Where should wildcard '%' be added: in SQL string or the parameter value?</w:t>
      </w:r>
    </w:p>
    <w:p/>
    <w:p>
      <w:pPr>
        <w:pStyle w:val="Heading2"/>
      </w:pPr>
      <w:r>
        <w:t>Hour 32: Checkpoint 4: Data-driven app milestone</w:t>
      </w:r>
    </w:p>
    <w:p>
      <w:r>
        <w:rPr>
          <w:b/>
        </w:rPr>
        <w:t>Outcomes</w:t>
      </w:r>
    </w:p>
    <w:p>
      <w:pPr>
        <w:pStyle w:val="ListBullet"/>
      </w:pPr>
      <w:r>
        <w:t>Deliver an app that persists data in SQLite and supports key workflows.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Grading focus: CRUD + persistence + organization + safe SQL.</w:t>
      </w:r>
    </w:p>
    <w:p>
      <w:r>
        <w:rPr>
          <w:b/>
        </w:rPr>
        <w:t>Live demo (5–10 min)</w:t>
      </w:r>
    </w:p>
    <w:p>
      <w:pPr>
        <w:pStyle w:val="ListNumber"/>
      </w:pPr>
      <w:r>
        <w:t>Demo: fast-grade checklist.</w:t>
      </w:r>
    </w:p>
    <w:p>
      <w:r>
        <w:rPr>
          <w:b/>
        </w:rPr>
        <w:t>Hands-on lab (25–35 min)</w:t>
      </w:r>
    </w:p>
    <w:p>
      <w:r>
        <w:t>Checkpoint 4 (45–60 min)</w:t>
      </w:r>
    </w:p>
    <w:p>
      <w:r>
        <w:t>Deliver:</w:t>
      </w:r>
    </w:p>
    <w:p>
      <w:r>
        <w:t>- SQLite repo with CRUD</w:t>
      </w:r>
    </w:p>
    <w:p>
      <w:r>
        <w:t>- init_db on startup</w:t>
      </w:r>
    </w:p>
    <w:p>
      <w:r>
        <w:t>- app uses DB as source of truth</w:t>
      </w:r>
    </w:p>
    <w:p>
      <w:r>
        <w:t>- search works (basic)</w:t>
      </w:r>
    </w:p>
    <w:p>
      <w:r>
        <w:t>Short demo: create -&gt; close -&gt; reopen -&gt; verify data persists; run search.</w:t>
      </w:r>
    </w:p>
    <w:p>
      <w:r>
        <w:rPr>
          <w:b/>
        </w:rPr>
        <w:t>Completion criteria</w:t>
      </w:r>
    </w:p>
    <w:p>
      <w:pPr>
        <w:pStyle w:val="ListBullet"/>
      </w:pPr>
      <w:r>
        <w:t>SQLite persistence proven.</w:t>
      </w:r>
    </w:p>
    <w:p>
      <w:pPr>
        <w:pStyle w:val="ListBullet"/>
      </w:pPr>
      <w:r>
        <w:t>Queries parameterized.</w:t>
      </w:r>
    </w:p>
    <w:p>
      <w:pPr>
        <w:pStyle w:val="ListBullet"/>
      </w:pPr>
      <w:r>
        <w:t>No crashes on common errors.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Update/delete affects wrong record due to ID mistakes.</w:t>
      </w:r>
    </w:p>
    <w:p>
      <w:pPr>
        <w:pStyle w:val="ListBullet"/>
      </w:pPr>
      <w:r>
        <w:t>Schema mismatch with code.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second table (stretch) and show one JOIN.</w:t>
      </w:r>
    </w:p>
    <w:p>
      <w:r>
        <w:rPr>
          <w:b/>
        </w:rPr>
        <w:t>Quick check / exit ticket</w:t>
      </w:r>
    </w:p>
    <w:p>
      <w:r>
        <w:t>Quick check: What’s the most common DB bug you hit today?</w:t>
      </w:r>
    </w:p>
    <w:p>
      <w:r>
        <w:t>Day 5</w:t>
      </w:r>
    </w:p>
    <w:p/>
    <w:p>
      <w:r>
        <w:br w:type="page"/>
      </w:r>
    </w:p>
    <w:p>
      <w:pPr>
        <w:pStyle w:val="Heading1"/>
      </w:pPr>
      <w:r>
        <w:t>Session 9 (Hours 33–36)</w:t>
      </w:r>
    </w:p>
    <w:p>
      <w:pPr>
        <w:pStyle w:val="Heading2"/>
      </w:pPr>
      <w:r>
        <w:t>Hour 33: REST fundamentals + Flask app setup</w:t>
      </w:r>
    </w:p>
    <w:p>
      <w:r>
        <w:rPr>
          <w:b/>
        </w:rPr>
        <w:t>Outcomes</w:t>
      </w:r>
    </w:p>
    <w:p>
      <w:pPr>
        <w:pStyle w:val="ListBullet"/>
      </w:pPr>
      <w:r>
        <w:t>Create a Flask app and a health endpoint.</w:t>
      </w:r>
    </w:p>
    <w:p>
      <w:pPr>
        <w:pStyle w:val="ListBullet"/>
      </w:pPr>
      <w:r>
        <w:t>Explain routes/methods/status codes.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REST basics: resources, verbs, status codes.</w:t>
      </w:r>
    </w:p>
    <w:p>
      <w:pPr>
        <w:pStyle w:val="ListBullet"/>
      </w:pPr>
      <w:r>
        <w:t>Flask app structure and run modes.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/health returns JSON.</w:t>
      </w:r>
    </w:p>
    <w:p>
      <w:pPr>
        <w:pStyle w:val="ListNumber"/>
      </w:pPr>
      <w:r>
        <w:t>Demo: curl a GET request.</w:t>
      </w:r>
    </w:p>
    <w:p>
      <w:r>
        <w:rPr>
          <w:b/>
        </w:rPr>
        <w:t>Hands-on lab (25–35 min)</w:t>
      </w:r>
    </w:p>
    <w:p>
      <w:r>
        <w:t>Lab: Flask starter</w:t>
      </w:r>
    </w:p>
    <w:p>
      <w:r>
        <w:t>- Create api/app.py with Flask.</w:t>
      </w:r>
    </w:p>
    <w:p>
      <w:r>
        <w:t>- Add /health that returns {'status':'ok'}.</w:t>
      </w:r>
    </w:p>
    <w:p>
      <w:r>
        <w:t>- Run and test with browser or curl.</w:t>
      </w:r>
    </w:p>
    <w:p>
      <w:r>
        <w:rPr>
          <w:b/>
        </w:rPr>
        <w:t>Completion criteria</w:t>
      </w:r>
    </w:p>
    <w:p>
      <w:pPr>
        <w:pStyle w:val="ListBullet"/>
      </w:pPr>
      <w:r>
        <w:t>App runs and responds.</w:t>
      </w:r>
    </w:p>
    <w:p>
      <w:pPr>
        <w:pStyle w:val="ListBullet"/>
      </w:pPr>
      <w:r>
        <w:t>Learner can explain GET vs POST.</w:t>
      </w:r>
    </w:p>
    <w:p>
      <w:r>
        <w:rPr>
          <w:b/>
        </w:rPr>
        <w:t>Common pitfalls to watch for</w:t>
      </w:r>
    </w:p>
    <w:p>
      <w:pPr>
        <w:pStyle w:val="ListBullet"/>
      </w:pPr>
      <w:r>
        <w:t>Port conflicts.</w:t>
      </w:r>
    </w:p>
    <w:p>
      <w:pPr>
        <w:pStyle w:val="ListBullet"/>
      </w:pPr>
      <w:r>
        <w:t>Debug mode assumptions in shared labs.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/version endpoint from a constant.</w:t>
      </w:r>
    </w:p>
    <w:p>
      <w:r>
        <w:rPr>
          <w:b/>
        </w:rPr>
        <w:t>Quick check / exit ticket</w:t>
      </w:r>
    </w:p>
    <w:p>
      <w:r>
        <w:t>Quick check: What HTTP status code would you return for a successful create?</w:t>
      </w:r>
    </w:p>
    <w:p/>
    <w:p>
      <w:pPr>
        <w:pStyle w:val="Heading2"/>
      </w:pPr>
      <w:r>
        <w:t>Hour 34: CRUD endpoints for your main resource</w:t>
      </w:r>
    </w:p>
    <w:p>
      <w:r>
        <w:rPr>
          <w:b/>
        </w:rPr>
        <w:t>Outcomes</w:t>
      </w:r>
    </w:p>
    <w:p>
      <w:pPr>
        <w:pStyle w:val="ListBullet"/>
      </w:pPr>
      <w:r>
        <w:t>Implement GET/POST/PUT/DELETE for records.</w:t>
      </w:r>
    </w:p>
    <w:p>
      <w:pPr>
        <w:pStyle w:val="ListBullet"/>
      </w:pPr>
      <w:r>
        <w:t>Return proper JSON and status codes.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Route design: /records and /records/&lt;id&gt;.</w:t>
      </w:r>
    </w:p>
    <w:p>
      <w:pPr>
        <w:pStyle w:val="ListBullet"/>
      </w:pPr>
      <w:r>
        <w:t>Parsing JSON body safely.</w:t>
      </w:r>
    </w:p>
    <w:p>
      <w:pPr>
        <w:pStyle w:val="ListBullet"/>
      </w:pPr>
      <w:r>
        <w:t>Returning 400 vs 404.</w:t>
      </w:r>
    </w:p>
    <w:p>
      <w:r>
        <w:rPr>
          <w:b/>
        </w:rPr>
        <w:t>Live demo (5–10 min)</w:t>
      </w:r>
    </w:p>
    <w:p>
      <w:pPr>
        <w:pStyle w:val="ListNumber"/>
      </w:pPr>
      <w:r>
        <w:t>Demo: POST create; GET list; GET by id; show 404 path.</w:t>
      </w:r>
    </w:p>
    <w:p>
      <w:r>
        <w:rPr>
          <w:b/>
        </w:rPr>
        <w:t>Hands-on lab (25–35 min)</w:t>
      </w:r>
    </w:p>
    <w:p>
      <w:r>
        <w:t>Lab: Build CRUD API</w:t>
      </w:r>
    </w:p>
    <w:p>
      <w:r>
        <w:t>- Implement:</w:t>
      </w:r>
    </w:p>
    <w:p>
      <w:r>
        <w:t>- GET /records</w:t>
      </w:r>
    </w:p>
    <w:p>
      <w:r>
        <w:t>- POST /records</w:t>
      </w:r>
    </w:p>
    <w:p>
      <w:r>
        <w:t>- GET /records/&lt;id&gt;</w:t>
      </w:r>
    </w:p>
    <w:p>
      <w:r>
        <w:t>- PUT /records/&lt;id&gt;</w:t>
      </w:r>
    </w:p>
    <w:p>
      <w:r>
        <w:t>- DELETE /records/&lt;id&gt;</w:t>
      </w:r>
    </w:p>
    <w:p>
      <w:r>
        <w:t>- Use your service layer + SQLite repo behind the API.</w:t>
      </w:r>
    </w:p>
    <w:p>
      <w:r>
        <w:rPr>
          <w:b/>
        </w:rPr>
        <w:t>Completion criteria</w:t>
      </w:r>
    </w:p>
    <w:p>
      <w:pPr>
        <w:pStyle w:val="ListBullet"/>
      </w:pPr>
      <w:r>
        <w:t>All endpoints work with correct responses.</w:t>
      </w:r>
    </w:p>
    <w:p>
      <w:pPr>
        <w:pStyle w:val="ListBullet"/>
      </w:pPr>
      <w:r>
        <w:t>Errors return JSON with message.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Not validating JSON body.</w:t>
      </w:r>
    </w:p>
    <w:p>
      <w:pPr>
        <w:pStyle w:val="ListBullet"/>
      </w:pPr>
      <w:r>
        <w:t>Returning 200 for everything.</w:t>
      </w:r>
    </w:p>
    <w:p>
      <w:pPr>
        <w:pStyle w:val="ListBullet"/>
      </w:pPr>
      <w:r>
        <w:t>Mixing int/string IDs.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query param filtering: /records?q=...</w:t>
      </w:r>
    </w:p>
    <w:p>
      <w:r>
        <w:rPr>
          <w:b/>
        </w:rPr>
        <w:t>Quick check / exit ticket</w:t>
      </w:r>
    </w:p>
    <w:p>
      <w:r>
        <w:t>Quick check: When should you return 400 vs 404?</w:t>
      </w:r>
    </w:p>
    <w:p/>
    <w:p>
      <w:pPr>
        <w:pStyle w:val="Heading2"/>
      </w:pPr>
      <w:r>
        <w:t>Hour 35: Serialization + validation (manual, consistent)</w:t>
      </w:r>
    </w:p>
    <w:p>
      <w:r>
        <w:rPr>
          <w:b/>
        </w:rPr>
        <w:t>Outcomes</w:t>
      </w:r>
    </w:p>
    <w:p>
      <w:pPr>
        <w:pStyle w:val="ListBullet"/>
      </w:pPr>
      <w:r>
        <w:t>Standardize request/response shapes.</w:t>
      </w:r>
    </w:p>
    <w:p>
      <w:pPr>
        <w:pStyle w:val="ListBullet"/>
      </w:pPr>
      <w:r>
        <w:t>Keep validation in one place.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to_dict/from_dict reuse.</w:t>
      </w:r>
    </w:p>
    <w:p>
      <w:pPr>
        <w:pStyle w:val="ListBullet"/>
      </w:pPr>
      <w:r>
        <w:t>Error payload format: {'error': '...'}</w:t>
      </w:r>
    </w:p>
    <w:p>
      <w:pPr>
        <w:pStyle w:val="ListBullet"/>
      </w:pPr>
      <w:r>
        <w:t>Don’t duplicate validation rules in routes.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central parse_record(payload) that raises ValidationError.</w:t>
      </w:r>
    </w:p>
    <w:p>
      <w:pPr>
        <w:pStyle w:val="ListNumber"/>
      </w:pPr>
      <w:r>
        <w:t>Show error handling wrapper.</w:t>
      </w:r>
    </w:p>
    <w:p>
      <w:r>
        <w:rPr>
          <w:b/>
        </w:rPr>
        <w:t>Hands-on lab (25–35 min)</w:t>
      </w:r>
    </w:p>
    <w:p>
      <w:r>
        <w:t>Lab: Clean API contracts</w:t>
      </w:r>
    </w:p>
    <w:p>
      <w:r>
        <w:t>- Create a serializer module for record payloads.</w:t>
      </w:r>
    </w:p>
    <w:p>
      <w:r>
        <w:t>- Ensure all errors use a consistent JSON shape.</w:t>
      </w:r>
    </w:p>
    <w:p>
      <w:r>
        <w:t>- Add 3 negative tests manually: missing field, bad type, missing ID.</w:t>
      </w:r>
    </w:p>
    <w:p>
      <w:r>
        <w:rPr>
          <w:b/>
        </w:rPr>
        <w:t>Completion criteria</w:t>
      </w:r>
    </w:p>
    <w:p>
      <w:pPr>
        <w:pStyle w:val="ListBullet"/>
      </w:pPr>
      <w:r>
        <w:t>Contract is consistent across endpoints.</w:t>
      </w:r>
    </w:p>
    <w:p>
      <w:pPr>
        <w:pStyle w:val="ListBullet"/>
      </w:pPr>
      <w:r>
        <w:t>Invalid inputs return helpful errors.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Route handlers become huge.</w:t>
      </w:r>
    </w:p>
    <w:p>
      <w:pPr>
        <w:pStyle w:val="ListBullet"/>
      </w:pPr>
      <w:r>
        <w:t>Different error shapes per endpoint.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response wrapper that includes request_id (simple random token).</w:t>
      </w:r>
    </w:p>
    <w:p>
      <w:r>
        <w:rPr>
          <w:b/>
        </w:rPr>
        <w:t>Quick check / exit ticket</w:t>
      </w:r>
    </w:p>
    <w:p>
      <w:r>
        <w:t>Quick check: Why should all API errors follow a consistent format?</w:t>
      </w:r>
    </w:p>
    <w:p/>
    <w:p>
      <w:pPr>
        <w:pStyle w:val="Heading2"/>
      </w:pPr>
      <w:r>
        <w:t>Hour 36: App structure: blueprints (optional) + dependency wiring</w:t>
      </w:r>
    </w:p>
    <w:p>
      <w:r>
        <w:rPr>
          <w:b/>
        </w:rPr>
        <w:t>Outcomes</w:t>
      </w:r>
    </w:p>
    <w:p>
      <w:pPr>
        <w:pStyle w:val="ListBullet"/>
      </w:pPr>
      <w:r>
        <w:t>Keep Flask code maintainable as it grows.</w:t>
      </w:r>
    </w:p>
    <w:p>
      <w:pPr>
        <w:pStyle w:val="ListBullet"/>
      </w:pPr>
      <w:r>
        <w:t>Wire repos/services cleanly.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Simple application factory pattern (pragmatic).</w:t>
      </w:r>
    </w:p>
    <w:p>
      <w:pPr>
        <w:pStyle w:val="ListBullet"/>
      </w:pPr>
      <w:r>
        <w:t>Where to create DB connection/repo.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create_app() that initializes repo and registers routes.</w:t>
      </w:r>
    </w:p>
    <w:p>
      <w:pPr>
        <w:pStyle w:val="ListNumber"/>
      </w:pPr>
      <w:r>
        <w:t>Keep it simple (no overframeworking).</w:t>
      </w:r>
    </w:p>
    <w:p>
      <w:r>
        <w:rPr>
          <w:b/>
        </w:rPr>
        <w:t>Hands-on lab (25–35 min)</w:t>
      </w:r>
    </w:p>
    <w:p>
      <w:r>
        <w:t>Lab: Refactor API structure</w:t>
      </w:r>
    </w:p>
    <w:p>
      <w:r>
        <w:t>- Move routes into a module (api/routes.py).</w:t>
      </w:r>
    </w:p>
    <w:p>
      <w:r>
        <w:t>- Create a create_app() function.</w:t>
      </w:r>
    </w:p>
    <w:p>
      <w:r>
        <w:t>- Ensure you can still run the app and hit /health and /records.</w:t>
      </w:r>
    </w:p>
    <w:p>
      <w:r>
        <w:rPr>
          <w:b/>
        </w:rPr>
        <w:t>Completion criteria</w:t>
      </w:r>
    </w:p>
    <w:p>
      <w:pPr>
        <w:pStyle w:val="ListBullet"/>
      </w:pPr>
      <w:r>
        <w:t>App still runs after refactor.</w:t>
      </w:r>
    </w:p>
    <w:p>
      <w:pPr>
        <w:pStyle w:val="ListBullet"/>
      </w:pPr>
      <w:r>
        <w:t>Services/repos constructed predictably.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Circular imports between app and routes.</w:t>
      </w:r>
    </w:p>
    <w:p>
      <w:pPr>
        <w:pStyle w:val="ListBullet"/>
      </w:pPr>
      <w:r>
        <w:t>Global singletons with hidden state.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config value for DB path.</w:t>
      </w:r>
    </w:p>
    <w:p>
      <w:r>
        <w:rPr>
          <w:b/>
        </w:rPr>
        <w:t>Quick check / exit ticket</w:t>
      </w:r>
    </w:p>
    <w:p>
      <w:r>
        <w:t>Quick check: What’s the risk of creating your repo/service at import time?</w:t>
      </w:r>
    </w:p>
    <w:p/>
    <w:p>
      <w:r>
        <w:br w:type="page"/>
      </w:r>
    </w:p>
    <w:p>
      <w:pPr>
        <w:pStyle w:val="Heading1"/>
      </w:pPr>
      <w:r>
        <w:t>Session 10 (Hours 37–40)</w:t>
      </w:r>
    </w:p>
    <w:p>
      <w:pPr>
        <w:pStyle w:val="Heading2"/>
      </w:pPr>
      <w:r>
        <w:t>Hour 37: API security basics: API key gate + safe storage</w:t>
      </w:r>
    </w:p>
    <w:p>
      <w:r>
        <w:rPr>
          <w:b/>
        </w:rPr>
        <w:t>Outcomes</w:t>
      </w:r>
    </w:p>
    <w:p>
      <w:pPr>
        <w:pStyle w:val="ListBullet"/>
      </w:pPr>
      <w:r>
        <w:t>Add a simple API key check for write operations.</w:t>
      </w:r>
    </w:p>
    <w:p>
      <w:pPr>
        <w:pStyle w:val="ListBullet"/>
      </w:pPr>
      <w:r>
        <w:t>Avoid storing secrets in code.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API key via env var.</w:t>
      </w:r>
    </w:p>
    <w:p>
      <w:pPr>
        <w:pStyle w:val="ListBullet"/>
      </w:pPr>
      <w:r>
        <w:t>Check header X-API-Key.</w:t>
      </w:r>
    </w:p>
    <w:p>
      <w:pPr>
        <w:pStyle w:val="ListBullet"/>
      </w:pPr>
      <w:r>
        <w:t>Return 401/403 appropriately.</w:t>
      </w:r>
    </w:p>
    <w:p>
      <w:r>
        <w:rPr>
          <w:b/>
        </w:rPr>
        <w:t>Live demo (5–10 min)</w:t>
      </w:r>
    </w:p>
    <w:p>
      <w:pPr>
        <w:pStyle w:val="ListNumber"/>
      </w:pPr>
      <w:r>
        <w:t>Demo: protect POST/PUT/DELETE; GET remains open.</w:t>
      </w:r>
    </w:p>
    <w:p>
      <w:pPr>
        <w:pStyle w:val="ListNumber"/>
      </w:pPr>
      <w:r>
        <w:t>Show how to test with curl header.</w:t>
      </w:r>
    </w:p>
    <w:p>
      <w:r>
        <w:rPr>
          <w:b/>
        </w:rPr>
        <w:t>Hands-on lab (25–35 min)</w:t>
      </w:r>
    </w:p>
    <w:p>
      <w:r>
        <w:t>Lab: Protect write endpoints</w:t>
      </w:r>
    </w:p>
    <w:p>
      <w:r>
        <w:t>- Read API key from env var.</w:t>
      </w:r>
    </w:p>
    <w:p>
      <w:r>
        <w:t>- Require X-API-Key for POST/PUT/DELETE.</w:t>
      </w:r>
    </w:p>
    <w:p>
      <w:r>
        <w:t>- Return 401/403 with JSON error if missing/wrong.</w:t>
      </w:r>
    </w:p>
    <w:p>
      <w:r>
        <w:rPr>
          <w:b/>
        </w:rPr>
        <w:t>Completion criteria</w:t>
      </w:r>
    </w:p>
    <w:p>
      <w:pPr>
        <w:pStyle w:val="ListBullet"/>
      </w:pPr>
      <w:r>
        <w:t>Write endpoints require key.</w:t>
      </w:r>
    </w:p>
    <w:p>
      <w:pPr>
        <w:pStyle w:val="ListBullet"/>
      </w:pPr>
      <w:r>
        <w:t>Errors are correct and consistent.</w:t>
      </w:r>
    </w:p>
    <w:p>
      <w:r>
        <w:rPr>
          <w:b/>
        </w:rPr>
        <w:t>Common pitfalls to watch for</w:t>
      </w:r>
    </w:p>
    <w:p>
      <w:pPr>
        <w:pStyle w:val="ListBullet"/>
      </w:pPr>
      <w:r>
        <w:t>Hard-coding key.</w:t>
      </w:r>
    </w:p>
    <w:p>
      <w:pPr>
        <w:pStyle w:val="ListBullet"/>
      </w:pPr>
      <w:r>
        <w:t>Applying protection inconsistently across endpoints.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rate-limit-like behavior (toy: sleep after 5 failures) - optional.</w:t>
      </w:r>
    </w:p>
    <w:p>
      <w:r>
        <w:rPr>
          <w:b/>
        </w:rPr>
        <w:t>Quick check / exit ticket</w:t>
      </w:r>
    </w:p>
    <w:p>
      <w:r>
        <w:t>Quick check: What status code fits ‘missing/invalid credentials’?</w:t>
      </w:r>
    </w:p>
    <w:p/>
    <w:p>
      <w:pPr>
        <w:pStyle w:val="Heading2"/>
      </w:pPr>
      <w:r>
        <w:t>Hour 38: Consuming your own API: Python client functions</w:t>
      </w:r>
    </w:p>
    <w:p>
      <w:r>
        <w:rPr>
          <w:b/>
        </w:rPr>
        <w:t>Outcomes</w:t>
      </w:r>
    </w:p>
    <w:p>
      <w:pPr>
        <w:pStyle w:val="ListBullet"/>
      </w:pPr>
      <w:r>
        <w:t>Write a small client library using requests.</w:t>
      </w:r>
    </w:p>
    <w:p>
      <w:pPr>
        <w:pStyle w:val="ListBullet"/>
      </w:pPr>
      <w:r>
        <w:t>Handle errors and timeouts properly.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Client functions mirror API endpoints.</w:t>
      </w:r>
    </w:p>
    <w:p>
      <w:pPr>
        <w:pStyle w:val="ListBullet"/>
      </w:pPr>
      <w:r>
        <w:t>Timeouts + raising for status.</w:t>
      </w:r>
    </w:p>
    <w:p>
      <w:pPr>
        <w:pStyle w:val="ListBullet"/>
      </w:pPr>
      <w:r>
        <w:t>Mapping errors to user messages.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client.create_record() then client.list_records().</w:t>
      </w:r>
    </w:p>
    <w:p>
      <w:r>
        <w:rPr>
          <w:b/>
        </w:rPr>
        <w:t>Hands-on lab (25–35 min)</w:t>
      </w:r>
    </w:p>
    <w:p>
      <w:r>
        <w:t>Lab: Build a client</w:t>
      </w:r>
    </w:p>
    <w:p>
      <w:r>
        <w:t>- Create client/api_client.py with:</w:t>
      </w:r>
    </w:p>
    <w:p>
      <w:r>
        <w:t>- list_records</w:t>
      </w:r>
    </w:p>
    <w:p>
      <w:r>
        <w:t>- create_record</w:t>
      </w:r>
    </w:p>
    <w:p>
      <w:r>
        <w:t>- update_record</w:t>
      </w:r>
    </w:p>
    <w:p>
      <w:r>
        <w:t>- delete_record</w:t>
      </w:r>
    </w:p>
    <w:p>
      <w:r>
        <w:t>- Add timeout to requests.</w:t>
      </w:r>
    </w:p>
    <w:p>
      <w:r>
        <w:t>- Print friendly messages for common failures.</w:t>
      </w:r>
    </w:p>
    <w:p>
      <w:r>
        <w:rPr>
          <w:b/>
        </w:rPr>
        <w:t>Completion criteria</w:t>
      </w:r>
    </w:p>
    <w:p>
      <w:pPr>
        <w:pStyle w:val="ListBullet"/>
      </w:pPr>
      <w:r>
        <w:t>Client functions work end-to-end.</w:t>
      </w:r>
    </w:p>
    <w:p>
      <w:pPr>
        <w:pStyle w:val="ListBullet"/>
      </w:pPr>
      <w:r>
        <w:t>Timeouts set.</w:t>
      </w:r>
    </w:p>
    <w:p>
      <w:pPr>
        <w:pStyle w:val="ListBullet"/>
      </w:pPr>
      <w:r>
        <w:t>Errors handled gracefully.</w:t>
      </w:r>
    </w:p>
    <w:p>
      <w:r>
        <w:rPr>
          <w:b/>
        </w:rPr>
        <w:t>Common pitfalls to watch for</w:t>
      </w:r>
    </w:p>
    <w:p>
      <w:pPr>
        <w:pStyle w:val="ListBullet"/>
      </w:pPr>
      <w:r>
        <w:t>No timeout; hanging call.</w:t>
      </w:r>
    </w:p>
    <w:p>
      <w:pPr>
        <w:pStyle w:val="ListBullet"/>
      </w:pPr>
      <w:r>
        <w:t>Not passing API key header for write ops.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simple CLI that uses the client.</w:t>
      </w:r>
    </w:p>
    <w:p>
      <w:r>
        <w:rPr>
          <w:b/>
        </w:rPr>
        <w:t>Quick check / exit ticket</w:t>
      </w:r>
    </w:p>
    <w:p>
      <w:r>
        <w:t>Quick check: Why should the client set a timeout by default?</w:t>
      </w:r>
    </w:p>
    <w:p/>
    <w:p>
      <w:pPr>
        <w:pStyle w:val="Heading2"/>
      </w:pPr>
      <w:r>
        <w:t>Hour 39: Integration choice: GUI talks to API OR parallel UI/API</w:t>
      </w:r>
    </w:p>
    <w:p>
      <w:r>
        <w:rPr>
          <w:b/>
        </w:rPr>
        <w:t>Outcomes</w:t>
      </w:r>
    </w:p>
    <w:p>
      <w:pPr>
        <w:pStyle w:val="ListBullet"/>
      </w:pPr>
      <w:r>
        <w:t>Choose and implement one integration approach.</w:t>
      </w:r>
    </w:p>
    <w:p>
      <w:pPr>
        <w:pStyle w:val="ListBullet"/>
      </w:pPr>
      <w:r>
        <w:t>Demonstrate a cohesive system.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Option A: GUI -&gt; API -&gt; service -&gt; DB.</w:t>
      </w:r>
    </w:p>
    <w:p>
      <w:pPr>
        <w:pStyle w:val="ListBullet"/>
      </w:pPr>
      <w:r>
        <w:t>Option B: GUI uses service+DB locally; API is a separate interface.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one end-to-end flow for chosen option.</w:t>
      </w:r>
    </w:p>
    <w:p>
      <w:r>
        <w:rPr>
          <w:b/>
        </w:rPr>
        <w:t>Hands-on lab (25–35 min)</w:t>
      </w:r>
    </w:p>
    <w:p>
      <w:r>
        <w:t>Lab: Integration sprint</w:t>
      </w:r>
    </w:p>
    <w:p>
      <w:r>
        <w:t>Choose one:</w:t>
      </w:r>
    </w:p>
    <w:p>
      <w:r>
        <w:t>A) Modify GUI to call the API for CRUD.</w:t>
      </w:r>
    </w:p>
    <w:p>
      <w:r>
        <w:t>B) Keep GUI local and ensure API uses same service layer.</w:t>
      </w:r>
    </w:p>
    <w:p>
      <w:r>
        <w:t>Minimum: demonstrate both surfaces operating on the same underlying data store (DB).</w:t>
      </w:r>
    </w:p>
    <w:p>
      <w:r>
        <w:rPr>
          <w:b/>
        </w:rPr>
        <w:t>Completion criteria</w:t>
      </w:r>
    </w:p>
    <w:p>
      <w:pPr>
        <w:pStyle w:val="ListBullet"/>
      </w:pPr>
      <w:r>
        <w:t>Chosen integration path works.</w:t>
      </w:r>
    </w:p>
    <w:p>
      <w:pPr>
        <w:pStyle w:val="ListBullet"/>
      </w:pPr>
      <w:r>
        <w:t>End-to-end flow demonstrated.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Two different schemas/fields between GUI and API.</w:t>
      </w:r>
    </w:p>
    <w:p>
      <w:pPr>
        <w:pStyle w:val="ListBullet"/>
      </w:pPr>
      <w:r>
        <w:t>Forgetting to refresh GUI after API calls.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status indicator in GUI showing API connectivity (optional).</w:t>
      </w:r>
    </w:p>
    <w:p>
      <w:r>
        <w:rPr>
          <w:b/>
        </w:rPr>
        <w:t>Quick check / exit ticket</w:t>
      </w:r>
    </w:p>
    <w:p>
      <w:r>
        <w:t>Quick check: What’s the biggest tradeoff of your chosen architecture?</w:t>
      </w:r>
    </w:p>
    <w:p/>
    <w:p>
      <w:pPr>
        <w:pStyle w:val="Heading2"/>
      </w:pPr>
      <w:r>
        <w:t>Hour 40: Checkpoint 5: API milestone demo</w:t>
      </w:r>
    </w:p>
    <w:p>
      <w:r>
        <w:rPr>
          <w:b/>
        </w:rPr>
        <w:t>Outcomes</w:t>
      </w:r>
    </w:p>
    <w:p>
      <w:pPr>
        <w:pStyle w:val="ListBullet"/>
      </w:pPr>
      <w:r>
        <w:t>Deliver a working REST API (and optionally a client) backed by SQLite.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Grading focus: correctness, contract consistency, safe errors, and structure.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fast-grade checklist: health, list, create, update, delete, auth gate.</w:t>
      </w:r>
    </w:p>
    <w:p>
      <w:r>
        <w:rPr>
          <w:b/>
        </w:rPr>
        <w:t>Hands-on lab (25–35 min)</w:t>
      </w:r>
    </w:p>
    <w:p>
      <w:r>
        <w:t>Checkpoint 5 (45–60 min)</w:t>
      </w:r>
    </w:p>
    <w:p>
      <w:r>
        <w:t>Deliver:</w:t>
      </w:r>
    </w:p>
    <w:p>
      <w:r>
        <w:t>- Flask API with CRUD</w:t>
      </w:r>
    </w:p>
    <w:p>
      <w:r>
        <w:t>- SQLite persistence</w:t>
      </w:r>
    </w:p>
    <w:p>
      <w:r>
        <w:t>- consistent JSON errors</w:t>
      </w:r>
    </w:p>
    <w:p>
      <w:r>
        <w:t>- API key gate for writes</w:t>
      </w:r>
    </w:p>
    <w:p>
      <w:r>
        <w:t>- (bonus) Python client</w:t>
      </w:r>
    </w:p>
    <w:p>
      <w:r>
        <w:t>Short demo: curl or client script showing operations.</w:t>
      </w:r>
    </w:p>
    <w:p>
      <w:r>
        <w:rPr>
          <w:b/>
        </w:rPr>
        <w:t>Completion criteria</w:t>
      </w:r>
    </w:p>
    <w:p>
      <w:pPr>
        <w:pStyle w:val="ListBullet"/>
      </w:pPr>
      <w:r>
        <w:t>API works reliably.</w:t>
      </w:r>
    </w:p>
    <w:p>
      <w:pPr>
        <w:pStyle w:val="ListBullet"/>
      </w:pPr>
      <w:r>
        <w:t>Persistence proven.</w:t>
      </w:r>
    </w:p>
    <w:p>
      <w:pPr>
        <w:pStyle w:val="ListBullet"/>
      </w:pPr>
      <w:r>
        <w:t>Security gate works.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Returning HTML errors.</w:t>
      </w:r>
    </w:p>
    <w:p>
      <w:pPr>
        <w:pStyle w:val="ListBullet"/>
      </w:pPr>
      <w:r>
        <w:t>Uncaught exceptions causing 500s.</w:t>
      </w:r>
    </w:p>
    <w:p>
      <w:pPr>
        <w:pStyle w:val="ListBullet"/>
      </w:pPr>
      <w:r>
        <w:t>No separation between route and service logic.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search endpoint with paging.</w:t>
      </w:r>
    </w:p>
    <w:p>
      <w:r>
        <w:rPr>
          <w:b/>
        </w:rPr>
        <w:t>Quick check / exit ticket</w:t>
      </w:r>
    </w:p>
    <w:p>
      <w:r>
        <w:t>Quick check: What’s one thing you did to keep your API maintainable?</w:t>
      </w:r>
    </w:p>
    <w:p>
      <w:r>
        <w:t>Day 6</w:t>
      </w:r>
    </w:p>
    <w:p/>
    <w:p>
      <w:r>
        <w:br w:type="page"/>
      </w:r>
    </w:p>
    <w:p>
      <w:pPr>
        <w:pStyle w:val="Heading1"/>
      </w:pPr>
      <w:r>
        <w:t>Session 11 (Hours 41–44)</w:t>
      </w:r>
    </w:p>
    <w:p>
      <w:pPr>
        <w:pStyle w:val="Heading2"/>
      </w:pPr>
      <w:r>
        <w:t>Hour 41: Pandas essentials: loading, cleaning, summarizing</w:t>
      </w:r>
    </w:p>
    <w:p>
      <w:r>
        <w:rPr>
          <w:b/>
        </w:rPr>
        <w:t>Outcomes</w:t>
      </w:r>
    </w:p>
    <w:p>
      <w:pPr>
        <w:pStyle w:val="ListBullet"/>
      </w:pPr>
      <w:r>
        <w:t>Load data into a DataFrame.</w:t>
      </w:r>
    </w:p>
    <w:p>
      <w:pPr>
        <w:pStyle w:val="ListBullet"/>
      </w:pPr>
      <w:r>
        <w:t>Compute basic summaries and clean common issues.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CSV import/export.</w:t>
      </w:r>
    </w:p>
    <w:p>
      <w:pPr>
        <w:pStyle w:val="ListBullet"/>
      </w:pPr>
      <w:r>
        <w:t>Selecting columns, filtering rows.</w:t>
      </w:r>
    </w:p>
    <w:p>
      <w:pPr>
        <w:pStyle w:val="ListBullet"/>
      </w:pPr>
      <w:r>
        <w:t>Missing values basics.</w:t>
      </w:r>
    </w:p>
    <w:p>
      <w:r>
        <w:rPr>
          <w:b/>
        </w:rPr>
        <w:t>Live demo (5–10 min)</w:t>
      </w:r>
    </w:p>
    <w:p>
      <w:pPr>
        <w:pStyle w:val="ListNumber"/>
      </w:pPr>
      <w:r>
        <w:t>Demo: load exported CSV from capstone; compute counts and groupby summary.</w:t>
      </w:r>
    </w:p>
    <w:p>
      <w:r>
        <w:rPr>
          <w:b/>
        </w:rPr>
        <w:t>Hands-on lab (25–35 min)</w:t>
      </w:r>
    </w:p>
    <w:p>
      <w:r>
        <w:t>Lab: Analytics starter</w:t>
      </w:r>
    </w:p>
    <w:p>
      <w:r>
        <w:t>- Export your records to CSV (if not already).</w:t>
      </w:r>
    </w:p>
    <w:p>
      <w:r>
        <w:t>- Load into pandas.</w:t>
      </w:r>
    </w:p>
    <w:p>
      <w:r>
        <w:t>- Compute at least 3 metrics (count, mean/sum, group summary).</w:t>
      </w:r>
    </w:p>
    <w:p>
      <w:r>
        <w:t>- Save a summary table to reports/summary.csv.</w:t>
      </w:r>
    </w:p>
    <w:p>
      <w:r>
        <w:rPr>
          <w:b/>
        </w:rPr>
        <w:t>Completion criteria</w:t>
      </w:r>
    </w:p>
    <w:p>
      <w:pPr>
        <w:pStyle w:val="ListBullet"/>
      </w:pPr>
      <w:r>
        <w:t>Data loads successfully.</w:t>
      </w:r>
    </w:p>
    <w:p>
      <w:pPr>
        <w:pStyle w:val="ListBullet"/>
      </w:pPr>
      <w:r>
        <w:t>Summary metrics computed and saved.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Wrong delimiter/encoding.</w:t>
      </w:r>
    </w:p>
    <w:p>
      <w:pPr>
        <w:pStyle w:val="ListBullet"/>
      </w:pPr>
      <w:r>
        <w:t>Mixing numeric strings with numbers.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date column and compute records per day/week (optional).</w:t>
      </w:r>
    </w:p>
    <w:p>
      <w:r>
        <w:rPr>
          <w:b/>
        </w:rPr>
        <w:t>Quick check / exit ticket</w:t>
      </w:r>
    </w:p>
    <w:p>
      <w:r>
        <w:t>Quick check: What does DataFrame.head() help you confirm?</w:t>
      </w:r>
    </w:p>
    <w:p/>
    <w:p>
      <w:pPr>
        <w:pStyle w:val="Heading2"/>
      </w:pPr>
      <w:r>
        <w:t>Hour 42: Visualization with matplotlib: charts you can ship</w:t>
      </w:r>
    </w:p>
    <w:p>
      <w:r>
        <w:rPr>
          <w:b/>
        </w:rPr>
        <w:t>Outcomes</w:t>
      </w:r>
    </w:p>
    <w:p>
      <w:pPr>
        <w:pStyle w:val="ListBullet"/>
      </w:pPr>
      <w:r>
        <w:t>Create at least one readable chart.</w:t>
      </w:r>
    </w:p>
    <w:p>
      <w:pPr>
        <w:pStyle w:val="ListBullet"/>
      </w:pPr>
      <w:r>
        <w:t>Save plots to files for reports.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Labels, titles, axis rotation (minimal).</w:t>
      </w:r>
    </w:p>
    <w:p>
      <w:pPr>
        <w:pStyle w:val="ListBullet"/>
      </w:pPr>
      <w:r>
        <w:t>Saving figures to PNG.</w:t>
      </w:r>
    </w:p>
    <w:p>
      <w:r>
        <w:rPr>
          <w:b/>
        </w:rPr>
        <w:t>Live demo (5–10 min)</w:t>
      </w:r>
    </w:p>
    <w:p>
      <w:pPr>
        <w:pStyle w:val="ListNumber"/>
      </w:pPr>
      <w:r>
        <w:t>Demo: bar chart from groupby counts; save to reports/plot.png.</w:t>
      </w:r>
    </w:p>
    <w:p>
      <w:r>
        <w:rPr>
          <w:b/>
        </w:rPr>
        <w:t>Hands-on lab (25–35 min)</w:t>
      </w:r>
    </w:p>
    <w:p>
      <w:r>
        <w:t>Lab: Generate charts</w:t>
      </w:r>
    </w:p>
    <w:p>
      <w:r>
        <w:t>- Create 1–2 plots from your dataset (e.g., count by category/status; time trend).</w:t>
      </w:r>
    </w:p>
    <w:p>
      <w:r>
        <w:t>- Save charts into reports/.</w:t>
      </w:r>
    </w:p>
    <w:p>
      <w:r>
        <w:t>- Make sure charts have labels and a title.</w:t>
      </w:r>
    </w:p>
    <w:p>
      <w:r>
        <w:rPr>
          <w:b/>
        </w:rPr>
        <w:t>Completion criteria</w:t>
      </w:r>
    </w:p>
    <w:p>
      <w:pPr>
        <w:pStyle w:val="ListBullet"/>
      </w:pPr>
      <w:r>
        <w:t>Charts saved to reports/ and are readable.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Forgetting plt.close() causing overlapping plots.</w:t>
      </w:r>
    </w:p>
    <w:p>
      <w:pPr>
        <w:pStyle w:val="ListBullet"/>
      </w:pPr>
      <w:r>
        <w:t>Unlabeled axes.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second chart type (line or histogram).</w:t>
      </w:r>
    </w:p>
    <w:p>
      <w:r>
        <w:rPr>
          <w:b/>
        </w:rPr>
        <w:t>Quick check / exit ticket</w:t>
      </w:r>
    </w:p>
    <w:p>
      <w:r>
        <w:t>Quick check: Why should you save plots to files in an automated workflow?</w:t>
      </w:r>
    </w:p>
    <w:p/>
    <w:p>
      <w:pPr>
        <w:pStyle w:val="Heading2"/>
      </w:pPr>
      <w:r>
        <w:t>Hour 43: Regression demo (practical, limited scope)</w:t>
      </w:r>
    </w:p>
    <w:p>
      <w:r>
        <w:rPr>
          <w:b/>
        </w:rPr>
        <w:t>Outcomes</w:t>
      </w:r>
    </w:p>
    <w:p>
      <w:pPr>
        <w:pStyle w:val="ListBullet"/>
      </w:pPr>
      <w:r>
        <w:t>Run a simple regression workflow (optional if dataset fits).</w:t>
      </w:r>
    </w:p>
    <w:p>
      <w:pPr>
        <w:pStyle w:val="ListBullet"/>
      </w:pPr>
      <w:r>
        <w:t>Explain train/test split at a high level.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When regression makes sense.</w:t>
      </w:r>
    </w:p>
    <w:p>
      <w:pPr>
        <w:pStyle w:val="ListBullet"/>
      </w:pPr>
      <w:r>
        <w:t>Train/test split concept.</w:t>
      </w:r>
    </w:p>
    <w:p>
      <w:pPr>
        <w:pStyle w:val="ListBullet"/>
      </w:pPr>
      <w:r>
        <w:t>Evaluate with a simple metric (R^2 or MAE).</w:t>
      </w:r>
    </w:p>
    <w:p>
      <w:r>
        <w:rPr>
          <w:b/>
        </w:rPr>
        <w:t>Live demo (5–10 min)</w:t>
      </w:r>
    </w:p>
    <w:p>
      <w:pPr>
        <w:pStyle w:val="ListNumber"/>
      </w:pPr>
      <w:r>
        <w:t>Demo: tiny regression example (synthetic or provided dataset).</w:t>
      </w:r>
    </w:p>
    <w:p>
      <w:r>
        <w:rPr>
          <w:b/>
        </w:rPr>
        <w:t>Hands-on lab (25–35 min)</w:t>
      </w:r>
    </w:p>
    <w:p>
      <w:r>
        <w:t>Lab: Regression mini-lab (if supported)</w:t>
      </w:r>
    </w:p>
    <w:p>
      <w:r>
        <w:t>- Use a provided dataset or a cleaned dataset with numeric features.</w:t>
      </w:r>
    </w:p>
    <w:p>
      <w:r>
        <w:t>- Run a simple linear regression (scikit-learn if available).</w:t>
      </w:r>
    </w:p>
    <w:p>
      <w:r>
        <w:t>- Report one metric and one observation about model fit.</w:t>
      </w:r>
    </w:p>
    <w:p>
      <w:r>
        <w:t>If regression isn’t appropriate, do an additional analysis + chart instead.</w:t>
      </w:r>
    </w:p>
    <w:p>
      <w:r>
        <w:rPr>
          <w:b/>
        </w:rPr>
        <w:t>Completion criteria</w:t>
      </w:r>
    </w:p>
    <w:p>
      <w:pPr>
        <w:pStyle w:val="ListBullet"/>
      </w:pPr>
      <w:r>
        <w:t>A regression run OR equivalent analysis completed.</w:t>
      </w:r>
    </w:p>
    <w:p>
      <w:pPr>
        <w:pStyle w:val="ListBullet"/>
      </w:pPr>
      <w:r>
        <w:t>Learner can explain what the metric means.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Garbage in/garbage out from uncleaned data.</w:t>
      </w:r>
    </w:p>
    <w:p>
      <w:pPr>
        <w:pStyle w:val="ListBullet"/>
      </w:pPr>
      <w:r>
        <w:t>Mixing categorical strings into numeric model without encoding (skip encoding in this course).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Try a second feature and compare performance.</w:t>
      </w:r>
    </w:p>
    <w:p>
      <w:r>
        <w:rPr>
          <w:b/>
        </w:rPr>
        <w:t>Quick check / exit ticket</w:t>
      </w:r>
    </w:p>
    <w:p>
      <w:r>
        <w:t>Quick check: Why do we separate training data from testing data?</w:t>
      </w:r>
    </w:p>
    <w:p/>
    <w:p>
      <w:pPr>
        <w:pStyle w:val="Heading2"/>
      </w:pPr>
      <w:r>
        <w:t>Hour 44: Integrate analytics into capstone (report feature)</w:t>
      </w:r>
    </w:p>
    <w:p>
      <w:r>
        <w:rPr>
          <w:b/>
        </w:rPr>
        <w:t>Outcomes</w:t>
      </w:r>
    </w:p>
    <w:p>
      <w:pPr>
        <w:pStyle w:val="ListBullet"/>
      </w:pPr>
      <w:r>
        <w:t>Add a usable analytics/export feature to the capstone.</w:t>
      </w:r>
    </w:p>
    <w:p>
      <w:pPr>
        <w:pStyle w:val="ListBullet"/>
      </w:pPr>
      <w:r>
        <w:t>Generate a repeatable report.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Report pipeline: export -&gt; analyze -&gt; chart -&gt; save artifacts.</w:t>
      </w:r>
    </w:p>
    <w:p>
      <w:pPr>
        <w:pStyle w:val="ListBullet"/>
      </w:pPr>
      <w:r>
        <w:t>Keep it runnable with one command if possible.</w:t>
      </w:r>
    </w:p>
    <w:p>
      <w:r>
        <w:rPr>
          <w:b/>
        </w:rPr>
        <w:t>Live demo (5–10 min)</w:t>
      </w:r>
    </w:p>
    <w:p>
      <w:pPr>
        <w:pStyle w:val="ListNumber"/>
      </w:pPr>
      <w:r>
        <w:t>Demo: python -m reports.generate_report produces summary + plots.</w:t>
      </w:r>
    </w:p>
    <w:p>
      <w:r>
        <w:rPr>
          <w:b/>
        </w:rPr>
        <w:t>Hands-on lab (25–35 min)</w:t>
      </w:r>
    </w:p>
    <w:p>
      <w:r>
        <w:t>Lab: Report integration</w:t>
      </w:r>
    </w:p>
    <w:p>
      <w:r>
        <w:t>- Add a command or button that generates:</w:t>
      </w:r>
    </w:p>
    <w:p>
      <w:r>
        <w:t>- CSV export</w:t>
      </w:r>
    </w:p>
    <w:p>
      <w:r>
        <w:t>- summary table</w:t>
      </w:r>
    </w:p>
    <w:p>
      <w:r>
        <w:t>- at least one plot saved to reports/</w:t>
      </w:r>
    </w:p>
    <w:p>
      <w:r>
        <w:t>- Document how to run it in README.</w:t>
      </w:r>
    </w:p>
    <w:p>
      <w:r>
        <w:rPr>
          <w:b/>
        </w:rPr>
        <w:t>Completion criteria</w:t>
      </w:r>
    </w:p>
    <w:p>
      <w:pPr>
        <w:pStyle w:val="ListBullet"/>
      </w:pPr>
      <w:r>
        <w:t>One-command report generation works.</w:t>
      </w:r>
    </w:p>
    <w:p>
      <w:pPr>
        <w:pStyle w:val="ListBullet"/>
      </w:pPr>
      <w:r>
        <w:t>Artifacts are saved and documented.</w:t>
      </w:r>
    </w:p>
    <w:p>
      <w:r>
        <w:rPr>
          <w:b/>
        </w:rPr>
        <w:t>Common pitfalls to watch for</w:t>
      </w:r>
    </w:p>
    <w:p>
      <w:pPr>
        <w:pStyle w:val="ListBullet"/>
      </w:pPr>
      <w:r>
        <w:t>Hard-coded paths that break on another machine.</w:t>
      </w:r>
    </w:p>
    <w:p>
      <w:pPr>
        <w:pStyle w:val="ListBullet"/>
      </w:pPr>
      <w:r>
        <w:t>Report depends on manual steps.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'report date' stamp to file names.</w:t>
      </w:r>
    </w:p>
    <w:p>
      <w:r>
        <w:rPr>
          <w:b/>
        </w:rPr>
        <w:t>Quick check / exit ticket</w:t>
      </w:r>
    </w:p>
    <w:p>
      <w:r>
        <w:t>Quick check: What makes a report feature ‘repeatable’?</w:t>
      </w:r>
    </w:p>
    <w:p/>
    <w:p>
      <w:r>
        <w:br w:type="page"/>
      </w:r>
    </w:p>
    <w:p>
      <w:pPr>
        <w:pStyle w:val="Heading1"/>
      </w:pPr>
      <w:r>
        <w:t>Session 12 (Hours 45–48)</w:t>
      </w:r>
    </w:p>
    <w:p>
      <w:pPr>
        <w:pStyle w:val="Heading2"/>
      </w:pPr>
      <w:r>
        <w:t>Hour 45: Testing with pytest: unit tests for service layer</w:t>
      </w:r>
    </w:p>
    <w:p>
      <w:r>
        <w:rPr>
          <w:b/>
        </w:rPr>
        <w:t>Outcomes</w:t>
      </w:r>
    </w:p>
    <w:p>
      <w:pPr>
        <w:pStyle w:val="ListBullet"/>
      </w:pPr>
      <w:r>
        <w:t>Write unit tests for core logic.</w:t>
      </w:r>
    </w:p>
    <w:p>
      <w:pPr>
        <w:pStyle w:val="ListBullet"/>
      </w:pPr>
      <w:r>
        <w:t>Use fixtures for shared setup.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Test pyramid (pragmatic).</w:t>
      </w:r>
    </w:p>
    <w:p>
      <w:pPr>
        <w:pStyle w:val="ListBullet"/>
      </w:pPr>
      <w:r>
        <w:t>Arrange/Act/Assert.</w:t>
      </w:r>
    </w:p>
    <w:p>
      <w:pPr>
        <w:pStyle w:val="ListBullet"/>
      </w:pPr>
      <w:r>
        <w:t>Fixtures for sample records and temp DB.</w:t>
      </w:r>
    </w:p>
    <w:p>
      <w:r>
        <w:rPr>
          <w:b/>
        </w:rPr>
        <w:t>Live demo (5–10 min)</w:t>
      </w:r>
    </w:p>
    <w:p>
      <w:pPr>
        <w:pStyle w:val="ListNumber"/>
      </w:pPr>
      <w:r>
        <w:t>Demo: test_validation_error, test_add_and_get, using tmp_path fixture.</w:t>
      </w:r>
    </w:p>
    <w:p>
      <w:r>
        <w:rPr>
          <w:b/>
        </w:rPr>
        <w:t>Hands-on lab (25–35 min)</w:t>
      </w:r>
    </w:p>
    <w:p>
      <w:r>
        <w:t>Lab: Add tests</w:t>
      </w:r>
    </w:p>
    <w:p>
      <w:r>
        <w:t>- Create at least 5 tests for service/repo logic.</w:t>
      </w:r>
    </w:p>
    <w:p>
      <w:r>
        <w:t>- Include 2 negative tests (invalid input, missing record).</w:t>
      </w:r>
    </w:p>
    <w:p>
      <w:r>
        <w:t>- Run pytest and confirm all pass.</w:t>
      </w:r>
    </w:p>
    <w:p>
      <w:r>
        <w:rPr>
          <w:b/>
        </w:rPr>
        <w:t>Completion criteria</w:t>
      </w:r>
    </w:p>
    <w:p>
      <w:pPr>
        <w:pStyle w:val="ListBullet"/>
      </w:pPr>
      <w:r>
        <w:t>Tests run and pass.</w:t>
      </w:r>
    </w:p>
    <w:p>
      <w:pPr>
        <w:pStyle w:val="ListBullet"/>
      </w:pPr>
      <w:r>
        <w:t>Negative tests assert correct exceptions.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Testing UI directly (skip).</w:t>
      </w:r>
    </w:p>
    <w:p>
      <w:pPr>
        <w:pStyle w:val="ListBullet"/>
      </w:pPr>
      <w:r>
        <w:t>Brittle tests that depend on record ordering.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fixture that creates an isolated SQLite DB per test run.</w:t>
      </w:r>
    </w:p>
    <w:p>
      <w:r>
        <w:rPr>
          <w:b/>
        </w:rPr>
        <w:t>Quick check / exit ticket</w:t>
      </w:r>
    </w:p>
    <w:p>
      <w:r>
        <w:t>Quick check: What should a good unit test avoid (external dependencies, randomness, time)?</w:t>
      </w:r>
    </w:p>
    <w:p/>
    <w:p>
      <w:pPr>
        <w:pStyle w:val="Heading2"/>
      </w:pPr>
      <w:r>
        <w:t>Hour 46: Coverage + edge cases + lightweight integration test</w:t>
      </w:r>
    </w:p>
    <w:p>
      <w:r>
        <w:rPr>
          <w:b/>
        </w:rPr>
        <w:t>Outcomes</w:t>
      </w:r>
    </w:p>
    <w:p>
      <w:pPr>
        <w:pStyle w:val="ListBullet"/>
      </w:pPr>
      <w:r>
        <w:t>Measure coverage and improve the most important gaps.</w:t>
      </w:r>
    </w:p>
    <w:p>
      <w:pPr>
        <w:pStyle w:val="ListBullet"/>
      </w:pPr>
      <w:r>
        <w:t>Add one integration-style test.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Coverage basics (what it is, what it isn’t).</w:t>
      </w:r>
    </w:p>
    <w:p>
      <w:pPr>
        <w:pStyle w:val="ListBullet"/>
      </w:pPr>
      <w:r>
        <w:t>Edge cases from bug history.</w:t>
      </w:r>
    </w:p>
    <w:p>
      <w:pPr>
        <w:pStyle w:val="ListBullet"/>
      </w:pPr>
      <w:r>
        <w:t>One integration test: service+repo together.</w:t>
      </w:r>
    </w:p>
    <w:p>
      <w:r>
        <w:rPr>
          <w:b/>
        </w:rPr>
        <w:t>Live demo (5–10 min)</w:t>
      </w:r>
    </w:p>
    <w:p>
      <w:pPr>
        <w:pStyle w:val="ListNumber"/>
      </w:pPr>
      <w:r>
        <w:t>Demo: run coverage report.</w:t>
      </w:r>
    </w:p>
    <w:p>
      <w:pPr>
        <w:pStyle w:val="ListNumber"/>
      </w:pPr>
      <w:r>
        <w:t>Add a test that hits SQLite repo end-to-end.</w:t>
      </w:r>
    </w:p>
    <w:p>
      <w:r>
        <w:rPr>
          <w:b/>
        </w:rPr>
        <w:t>Hands-on lab (25–35 min)</w:t>
      </w:r>
    </w:p>
    <w:p>
      <w:r>
        <w:t>Lab: Harden with tests</w:t>
      </w:r>
    </w:p>
    <w:p>
      <w:r>
        <w:t>- Run coverage (or a simple report tool if available).</w:t>
      </w:r>
    </w:p>
    <w:p>
      <w:r>
        <w:t>- Add 2 tests to cover the highest-value missing branches.</w:t>
      </w:r>
    </w:p>
    <w:p>
      <w:r>
        <w:t>- Add 1 integration test (repo + service together).</w:t>
      </w:r>
    </w:p>
    <w:p>
      <w:r>
        <w:rPr>
          <w:b/>
        </w:rPr>
        <w:t>Completion criteria</w:t>
      </w:r>
    </w:p>
    <w:p>
      <w:pPr>
        <w:pStyle w:val="ListBullet"/>
      </w:pPr>
      <w:r>
        <w:t>Coverage improved (target is ‘reasonable’, not perfect).</w:t>
      </w:r>
    </w:p>
    <w:p>
      <w:pPr>
        <w:pStyle w:val="ListBullet"/>
      </w:pPr>
      <w:r>
        <w:t>Integration test passes.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Chasing 100% coverage at the expense of meaningful tests.</w:t>
      </w:r>
    </w:p>
    <w:p>
      <w:pPr>
        <w:pStyle w:val="ListBullet"/>
      </w:pPr>
      <w:r>
        <w:t>Testing Flask routes heavily (keep minimal in this course).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test for API key protection logic (pure function) if structured for it.</w:t>
      </w:r>
    </w:p>
    <w:p>
      <w:r>
        <w:rPr>
          <w:b/>
        </w:rPr>
        <w:t>Quick check / exit ticket</w:t>
      </w:r>
    </w:p>
    <w:p>
      <w:r>
        <w:t>Quick check: Why can high coverage still miss bugs?</w:t>
      </w:r>
    </w:p>
    <w:p/>
    <w:p>
      <w:pPr>
        <w:pStyle w:val="Heading2"/>
      </w:pPr>
      <w:r>
        <w:t>Hour 47: Packaging and delivery: requirements + runnable app + optional executable</w:t>
      </w:r>
    </w:p>
    <w:p>
      <w:r>
        <w:rPr>
          <w:b/>
        </w:rPr>
        <w:t>Outcomes</w:t>
      </w:r>
    </w:p>
    <w:p>
      <w:pPr>
        <w:pStyle w:val="ListBullet"/>
      </w:pPr>
      <w:r>
        <w:t>Create a reproducible run setup.</w:t>
      </w:r>
    </w:p>
    <w:p>
      <w:pPr>
        <w:pStyle w:val="ListBullet"/>
      </w:pPr>
      <w:r>
        <w:t>Optionally build an executable for the GUI or API.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venv creation, requirements.txt, pip install -r.</w:t>
      </w:r>
    </w:p>
    <w:p>
      <w:pPr>
        <w:pStyle w:val="ListBullet"/>
      </w:pPr>
      <w:r>
        <w:t>Entry points: python -m ...</w:t>
      </w:r>
    </w:p>
    <w:p>
      <w:pPr>
        <w:pStyle w:val="ListBullet"/>
      </w:pPr>
      <w:r>
        <w:t>Optional: PyInstaller overview.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create venv, install requirements, run app from clean environment.</w:t>
      </w:r>
    </w:p>
    <w:p>
      <w:pPr>
        <w:pStyle w:val="ListNumber"/>
      </w:pPr>
      <w:r>
        <w:t>Optional: pyinstaller --onefile for GUI.</w:t>
      </w:r>
    </w:p>
    <w:p>
      <w:r>
        <w:rPr>
          <w:b/>
        </w:rPr>
        <w:t>Hands-on lab (25–35 min)</w:t>
      </w:r>
    </w:p>
    <w:p>
      <w:r>
        <w:t>Lab: Ship it</w:t>
      </w:r>
    </w:p>
    <w:p>
      <w:r>
        <w:t>- Create requirements.txt (pip freeze or curated list).</w:t>
      </w:r>
    </w:p>
    <w:p>
      <w:r>
        <w:t>- Write clear run instructions in README.</w:t>
      </w:r>
    </w:p>
    <w:p>
      <w:r>
        <w:t>- Demonstrate running from a clean venv.</w:t>
      </w:r>
    </w:p>
    <w:p>
      <w:r>
        <w:t>- Optional: build an executable (GUI) or a packaged run script (API).</w:t>
      </w:r>
    </w:p>
    <w:p>
      <w:r>
        <w:rPr>
          <w:b/>
        </w:rPr>
        <w:t>Completion criteria</w:t>
      </w:r>
    </w:p>
    <w:p>
      <w:pPr>
        <w:pStyle w:val="ListBullet"/>
      </w:pPr>
      <w:r>
        <w:t>Project runs from fresh environment.</w:t>
      </w:r>
    </w:p>
    <w:p>
      <w:pPr>
        <w:pStyle w:val="ListBullet"/>
      </w:pPr>
      <w:r>
        <w:t>README has clear steps.</w:t>
      </w:r>
    </w:p>
    <w:p>
      <w:pPr>
        <w:pStyle w:val="ListBullet"/>
      </w:pPr>
      <w:r>
        <w:t>Optional deliverable produced if time.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OS-specific paths in README.</w:t>
      </w:r>
    </w:p>
    <w:p>
      <w:pPr>
        <w:pStyle w:val="ListBullet"/>
      </w:pPr>
      <w:r>
        <w:t>Missing dependencies.</w:t>
      </w:r>
    </w:p>
    <w:p>
      <w:pPr>
        <w:pStyle w:val="ListBullet"/>
      </w:pPr>
      <w:r>
        <w:t>Executable builds failing due to hidden imports.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Add a 'make_report' command or script.</w:t>
      </w:r>
    </w:p>
    <w:p>
      <w:r>
        <w:rPr>
          <w:b/>
        </w:rPr>
        <w:t>Quick check / exit ticket</w:t>
      </w:r>
    </w:p>
    <w:p>
      <w:r>
        <w:t>Quick check: If a teammate cloned your repo, what are the exact 3 commands they’d run to use it?</w:t>
      </w:r>
    </w:p>
    <w:p/>
    <w:p>
      <w:pPr>
        <w:pStyle w:val="Heading2"/>
      </w:pPr>
      <w:r>
        <w:t>Hour 48: Final: capstone demo + certification-style review + retrospective</w:t>
      </w:r>
    </w:p>
    <w:p>
      <w:r>
        <w:rPr>
          <w:b/>
        </w:rPr>
        <w:t>Outcomes</w:t>
      </w:r>
    </w:p>
    <w:p>
      <w:pPr>
        <w:pStyle w:val="ListBullet"/>
      </w:pPr>
      <w:r>
        <w:t>Demonstrate an end-to-end working system.</w:t>
      </w:r>
    </w:p>
    <w:p>
      <w:pPr>
        <w:pStyle w:val="ListBullet"/>
      </w:pPr>
      <w:r>
        <w:t>Review PCAP-style concepts and code-reading skills.</w:t>
      </w:r>
    </w:p>
    <w:p>
      <w:r>
        <w:rPr>
          <w:b/>
        </w:rPr>
        <w:t>Instructor talk points (10–20 min)</w:t>
      </w:r>
    </w:p>
    <w:p>
      <w:pPr>
        <w:pStyle w:val="ListBullet"/>
      </w:pPr>
      <w:r>
        <w:t>Demo rubric and timeboxing.</w:t>
      </w:r>
    </w:p>
    <w:p>
      <w:pPr>
        <w:pStyle w:val="ListBullet"/>
      </w:pPr>
      <w:r>
        <w:t>PCAP-style review: OOP, exceptions, modules, files, data handling, code comprehension.</w:t>
      </w:r>
    </w:p>
    <w:p>
      <w:pPr>
        <w:pStyle w:val="ListBullet"/>
      </w:pPr>
      <w:r>
        <w:t>Retrospective: what to practice next.</w:t>
      </w:r>
    </w:p>
    <w:p>
      <w:r>
        <w:rPr>
          <w:b/>
        </w:rPr>
        <w:t>Live demo (5–10 min)</w:t>
      </w:r>
    </w:p>
    <w:p>
      <w:pPr>
        <w:pStyle w:val="ListNumber"/>
      </w:pPr>
      <w:r>
        <w:t>Demo: code-reading question and predict output.</w:t>
      </w:r>
    </w:p>
    <w:p>
      <w:pPr>
        <w:pStyle w:val="ListNumber"/>
      </w:pPr>
      <w:r>
        <w:t>Show how you would answer an exam-style 'what prints' question.</w:t>
      </w:r>
    </w:p>
    <w:p>
      <w:r>
        <w:rPr>
          <w:b/>
        </w:rPr>
        <w:t>Hands-on lab (25–35 min)</w:t>
      </w:r>
    </w:p>
    <w:p>
      <w:r>
        <w:t>Final (60–90 min)</w:t>
      </w:r>
    </w:p>
    <w:p>
      <w:r>
        <w:t>1) Capstone demo (3–5 minutes each or groups)</w:t>
      </w:r>
    </w:p>
    <w:p>
      <w:r>
        <w:t>2) Short certification-style quiz (15–20 min)</w:t>
      </w:r>
    </w:p>
    <w:p>
      <w:r>
        <w:t>3) Individual feedback and next-step plan</w:t>
      </w:r>
    </w:p>
    <w:p>
      <w:r>
        <w:t>Capstone must show: model/service, persistence, one UI surface (GUI or API), report, tests, packaging readiness.</w:t>
      </w:r>
    </w:p>
    <w:p>
      <w:r>
        <w:rPr>
          <w:b/>
        </w:rPr>
        <w:t>Completion criteria</w:t>
      </w:r>
    </w:p>
    <w:p>
      <w:pPr>
        <w:pStyle w:val="ListBullet"/>
      </w:pPr>
      <w:r>
        <w:t>Capstone meets minimum deliverables.</w:t>
      </w:r>
    </w:p>
    <w:p>
      <w:pPr>
        <w:pStyle w:val="ListBullet"/>
      </w:pPr>
      <w:r>
        <w:t>Learner can explain architecture choices.</w:t>
      </w:r>
    </w:p>
    <w:p>
      <w:r>
        <w:rPr>
          <w:b/>
        </w:rPr>
        <w:t>Common pitfalls to watch for</w:t>
      </w:r>
    </w:p>
    <w:p>
      <w:pPr>
        <w:pStyle w:val="ListBullet"/>
      </w:pPr>
      <w:r>
        <w:t>Overrunning demo time.</w:t>
      </w:r>
    </w:p>
    <w:p>
      <w:pPr>
        <w:pStyle w:val="ListBullet"/>
      </w:pPr>
      <w:r>
        <w:t>Last-minute refactor breaks working project.</w:t>
      </w:r>
    </w:p>
    <w:p>
      <w:r>
        <w:rPr>
          <w:b/>
        </w:rPr>
        <w:t>Optional extensions (stay in Advanced scope)</w:t>
      </w:r>
    </w:p>
    <w:p>
      <w:pPr>
        <w:pStyle w:val="ListBullet"/>
      </w:pPr>
      <w:r>
        <w:t>Stretch: demo both GUI and API operating over same DB.</w:t>
      </w:r>
    </w:p>
    <w:p>
      <w:r>
        <w:rPr>
          <w:b/>
        </w:rPr>
        <w:t>Quick check / exit ticket</w:t>
      </w:r>
    </w:p>
    <w:p>
      <w:r>
        <w:t>Quick check: Name one skill you’ll apply immediately at work, and one you’ll keep practicing.</w:t>
      </w:r>
    </w:p>
    <w:p>
      <w:r>
        <w:t>Checkpoint &amp; capstone grading rubrics</w:t>
      </w:r>
    </w:p>
    <w:p>
      <w:r>
        <w:t>Checkpoint rubric (use for Checkpoints 1–5)</w:t>
      </w:r>
    </w:p>
    <w:p>
      <w:r>
        <w:t>Score each category 0–3. Suggested pass threshold: 9/15 (adjust as needed).</w:t>
      </w:r>
    </w:p>
    <w:p>
      <w:r>
        <w:t>Capstone rubric (final)</w:t>
      </w:r>
    </w:p>
    <w:p>
      <w:r>
        <w:t>Troubleshooting quick guide (Advanced)</w:t>
      </w:r>
    </w:p>
    <w:p>
      <w:r>
        <w:t>Out-of-scope for this Advanced course (avoid rabbit holes)</w:t>
      </w:r>
    </w:p>
    <w:p>
      <w:r>
        <w:t>Full authentication/authorization systems (OAuth, JWT), production security engineering</w:t>
      </w:r>
    </w:p>
    <w:p>
      <w:r>
        <w:t>Asyncio/concurrency deep dives, microservices architecture</w:t>
      </w:r>
    </w:p>
    <w:p>
      <w:r>
        <w:t>Deep learning or complex ML pipelines, feature engineering, hyperparameter tuning</w:t>
      </w:r>
    </w:p>
    <w:p>
      <w:r>
        <w:t>Production-grade CI/CD, containers/Kubernetes, cloud deployments</w:t>
      </w:r>
    </w:p>
    <w:p>
      <w:r>
        <w:t>Full ORM mastery (migrations frameworks, advanced session management)</w:t>
      </w:r>
    </w:p>
    <w:p/>
    <w:p>
      <w:r>
        <w:br w:type="page"/>
      </w:r>
    </w:p>
    <w:p>
      <w:pPr>
        <w:pStyle w:val="Heading1"/>
      </w:pPr>
      <w:r>
        <w:t>Checkpoint &amp; capstone grading rubrics</w:t>
      </w:r>
    </w:p>
    <w:p>
      <w:pPr>
        <w:pStyle w:val="Heading2"/>
      </w:pPr>
      <w:r>
        <w:t>Checkpoint rubric (use for Checkpoints 1–5)</w:t>
      </w:r>
    </w:p>
    <w:p>
      <w:r>
        <w:t>Score each category 0–3. Suggested pass threshold: 10/15 (adjust to your program requirements).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What you’re looking for</w:t>
            </w:r>
          </w:p>
        </w:tc>
      </w:tr>
      <w:tr>
        <w:tc>
          <w:tcPr>
            <w:tcW w:type="dxa" w:w="4320"/>
          </w:tcPr>
          <w:p>
            <w:r>
              <w:t>Correctness</w:t>
            </w:r>
          </w:p>
        </w:tc>
        <w:tc>
          <w:tcPr>
            <w:tcW w:type="dxa" w:w="4320"/>
          </w:tcPr>
          <w:p>
            <w:r>
              <w:t>Meets functional requirements; workflows behave correctly for typical test cases.</w:t>
            </w:r>
          </w:p>
        </w:tc>
      </w:tr>
      <w:tr>
        <w:tc>
          <w:tcPr>
            <w:tcW w:type="dxa" w:w="4320"/>
          </w:tcPr>
          <w:p>
            <w:r>
              <w:t>Architecture &amp; clarity</w:t>
            </w:r>
          </w:p>
        </w:tc>
        <w:tc>
          <w:tcPr>
            <w:tcW w:type="dxa" w:w="4320"/>
          </w:tcPr>
          <w:p>
            <w:r>
              <w:t>Clear separation (core vs UI/API), readable design, minimal duplication.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Custom exceptions used; failures handled cleanly; friendly messages where appropriate.</w:t>
            </w:r>
          </w:p>
        </w:tc>
      </w:tr>
      <w:tr>
        <w:tc>
          <w:tcPr>
            <w:tcW w:type="dxa" w:w="4320"/>
          </w:tcPr>
          <w:p>
            <w:r>
              <w:t>Persistence / integration</w:t>
            </w:r>
          </w:p>
        </w:tc>
        <w:tc>
          <w:tcPr>
            <w:tcW w:type="dxa" w:w="4320"/>
          </w:tcPr>
          <w:p>
            <w:r>
              <w:t>Save/load or DB operations work reliably and are demonstrated.</w:t>
            </w:r>
          </w:p>
        </w:tc>
      </w:tr>
      <w:tr>
        <w:tc>
          <w:tcPr>
            <w:tcW w:type="dxa" w:w="4320"/>
          </w:tcPr>
          <w:p>
            <w:r>
              <w:t>Professional habits</w:t>
            </w:r>
          </w:p>
        </w:tc>
        <w:tc>
          <w:tcPr>
            <w:tcW w:type="dxa" w:w="4320"/>
          </w:tcPr>
          <w:p>
            <w:r>
              <w:t>Uses Git commits, sensible naming, logs/tests where required in that checkpoint.</w:t>
            </w:r>
          </w:p>
        </w:tc>
      </w:tr>
    </w:tbl>
    <w:p/>
    <w:p>
      <w:pPr>
        <w:pStyle w:val="Heading2"/>
      </w:pPr>
      <w:r>
        <w:t>Capstone rubric (final)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What you’re looking for</w:t>
            </w:r>
          </w:p>
        </w:tc>
      </w:tr>
      <w:tr>
        <w:tc>
          <w:tcPr>
            <w:tcW w:type="dxa" w:w="4320"/>
          </w:tcPr>
          <w:p>
            <w:r>
              <w:t>Minimum deliverables</w:t>
            </w:r>
          </w:p>
        </w:tc>
        <w:tc>
          <w:tcPr>
            <w:tcW w:type="dxa" w:w="4320"/>
          </w:tcPr>
          <w:p>
            <w:r>
              <w:t>Core + SQLite + one UI surface (GUI or API) + analytics + tests + packaging instructions.</w:t>
            </w:r>
          </w:p>
        </w:tc>
      </w:tr>
      <w:tr>
        <w:tc>
          <w:tcPr>
            <w:tcW w:type="dxa" w:w="4320"/>
          </w:tcPr>
          <w:p>
            <w:r>
              <w:t>End-to-end reliability</w:t>
            </w:r>
          </w:p>
        </w:tc>
        <w:tc>
          <w:tcPr>
            <w:tcW w:type="dxa" w:w="4320"/>
          </w:tcPr>
          <w:p>
            <w:r>
              <w:t>CRUD flows work, persistence proven across restarts, and common failures handled.</w:t>
            </w:r>
          </w:p>
        </w:tc>
      </w:tr>
      <w:tr>
        <w:tc>
          <w:tcPr>
            <w:tcW w:type="dxa" w:w="4320"/>
          </w:tcPr>
          <w:p>
            <w:r>
              <w:t>UI/API quality</w:t>
            </w:r>
          </w:p>
        </w:tc>
        <w:tc>
          <w:tcPr>
            <w:tcW w:type="dxa" w:w="4320"/>
          </w:tcPr>
          <w:p>
            <w:r>
              <w:t>Usable UI flow or clean REST contracts; validation and errors are consistent.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Export + at least one chart saved and explained; optional regression demo if included.</w:t>
            </w:r>
          </w:p>
        </w:tc>
      </w:tr>
      <w:tr>
        <w:tc>
          <w:tcPr>
            <w:tcW w:type="dxa" w:w="4320"/>
          </w:tcPr>
          <w:p>
            <w:r>
              <w:t>Testing &amp; quality</w:t>
            </w:r>
          </w:p>
        </w:tc>
        <w:tc>
          <w:tcPr>
            <w:tcW w:type="dxa" w:w="4320"/>
          </w:tcPr>
          <w:p>
            <w:r>
              <w:t>Meaningful pytest coverage of core logic; edge cases tested; coverage report produced (basic).</w:t>
            </w:r>
          </w:p>
        </w:tc>
      </w:tr>
      <w:tr>
        <w:tc>
          <w:tcPr>
            <w:tcW w:type="dxa" w:w="4320"/>
          </w:tcPr>
          <w:p>
            <w:r>
              <w:t>Demo &amp; explanation</w:t>
            </w:r>
          </w:p>
        </w:tc>
        <w:tc>
          <w:tcPr>
            <w:tcW w:type="dxa" w:w="4320"/>
          </w:tcPr>
          <w:p>
            <w:r>
              <w:t>Clear demo in &lt;5 minutes; learner can explain design decisions and tradeoffs.</w:t>
            </w:r>
          </w:p>
        </w:tc>
      </w:tr>
    </w:tbl>
    <w:p>
      <w:r>
        <w:br w:type="page"/>
      </w:r>
    </w:p>
    <w:p>
      <w:pPr>
        <w:pStyle w:val="Heading1"/>
      </w:pPr>
      <w:r>
        <w:t>Troubleshooting quick guide (Advanced)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Fast fix</w:t>
            </w:r>
          </w:p>
        </w:tc>
      </w:tr>
      <w:tr>
        <w:tc>
          <w:tcPr>
            <w:tcW w:type="dxa" w:w="4320"/>
          </w:tcPr>
          <w:p>
            <w:r>
              <w:t>ModuleNotFoundError / import issues</w:t>
            </w:r>
          </w:p>
        </w:tc>
        <w:tc>
          <w:tcPr>
            <w:tcW w:type="dxa" w:w="4320"/>
          </w:tcPr>
          <w:p>
            <w:r>
              <w:t>Confirm you’re running from the project root; prefer 'python -m &lt;package&gt;' for packages; avoid naming files after stdlib modules.</w:t>
            </w:r>
          </w:p>
        </w:tc>
      </w:tr>
      <w:tr>
        <w:tc>
          <w:tcPr>
            <w:tcW w:type="dxa" w:w="4320"/>
          </w:tcPr>
          <w:p>
            <w:r>
              <w:t>pip install fails</w:t>
            </w:r>
          </w:p>
        </w:tc>
        <w:tc>
          <w:tcPr>
            <w:tcW w:type="dxa" w:w="4320"/>
          </w:tcPr>
          <w:p>
            <w:r>
              <w:t>Check whether installs are allowed; confirm correct venv; try upgrading pip; use cached wheels if policy requires.</w:t>
            </w:r>
          </w:p>
        </w:tc>
      </w:tr>
      <w:tr>
        <w:tc>
          <w:tcPr>
            <w:tcW w:type="dxa" w:w="4320"/>
          </w:tcPr>
          <w:p>
            <w:r>
              <w:t>GUI freezes</w:t>
            </w:r>
          </w:p>
        </w:tc>
        <w:tc>
          <w:tcPr>
            <w:tcW w:type="dxa" w:w="4320"/>
          </w:tcPr>
          <w:p>
            <w:r>
              <w:t>Don’t run long tasks on the UI thread; keep callbacks short; add status updates; avoid blocking network calls in callbacks.</w:t>
            </w:r>
          </w:p>
        </w:tc>
      </w:tr>
      <w:tr>
        <w:tc>
          <w:tcPr>
            <w:tcW w:type="dxa" w:w="4320"/>
          </w:tcPr>
          <w:p>
            <w:r>
              <w:t>SQLite changes not saved</w:t>
            </w:r>
          </w:p>
        </w:tc>
        <w:tc>
          <w:tcPr>
            <w:tcW w:type="dxa" w:w="4320"/>
          </w:tcPr>
          <w:p>
            <w:r>
              <w:t>Ensure commit() is called; use context managers; confirm DB path is what you expect.</w:t>
            </w:r>
          </w:p>
        </w:tc>
      </w:tr>
      <w:tr>
        <w:tc>
          <w:tcPr>
            <w:tcW w:type="dxa" w:w="4320"/>
          </w:tcPr>
          <w:p>
            <w:r>
              <w:t>UPDATE/DELETE affects wrong row</w:t>
            </w:r>
          </w:p>
        </w:tc>
        <w:tc>
          <w:tcPr>
            <w:tcW w:type="dxa" w:w="4320"/>
          </w:tcPr>
          <w:p>
            <w:r>
              <w:t>Use stable IDs; verify WHERE clause; print the ID being used before executing.</w:t>
            </w:r>
          </w:p>
        </w:tc>
      </w:tr>
      <w:tr>
        <w:tc>
          <w:tcPr>
            <w:tcW w:type="dxa" w:w="4320"/>
          </w:tcPr>
          <w:p>
            <w:r>
              <w:t>Flask route not hit</w:t>
            </w:r>
          </w:p>
        </w:tc>
        <w:tc>
          <w:tcPr>
            <w:tcW w:type="dxa" w:w="4320"/>
          </w:tcPr>
          <w:p>
            <w:r>
              <w:t>Confirm method (GET/POST), URL, and app is running on expected port; check debug logs.</w:t>
            </w:r>
          </w:p>
        </w:tc>
      </w:tr>
      <w:tr>
        <w:tc>
          <w:tcPr>
            <w:tcW w:type="dxa" w:w="4320"/>
          </w:tcPr>
          <w:p>
            <w:r>
              <w:t>API returns 500</w:t>
            </w:r>
          </w:p>
        </w:tc>
        <w:tc>
          <w:tcPr>
            <w:tcW w:type="dxa" w:w="4320"/>
          </w:tcPr>
          <w:p>
            <w:r>
              <w:t>Capture traceback in logs, return consistent error payloads, validate request JSON before using it.</w:t>
            </w:r>
          </w:p>
        </w:tc>
      </w:tr>
      <w:tr>
        <w:tc>
          <w:tcPr>
            <w:tcW w:type="dxa" w:w="4320"/>
          </w:tcPr>
          <w:p>
            <w:r>
              <w:t>pandas dtype surprises</w:t>
            </w:r>
          </w:p>
        </w:tc>
        <w:tc>
          <w:tcPr>
            <w:tcW w:type="dxa" w:w="4320"/>
          </w:tcPr>
          <w:p>
            <w:r>
              <w:t>Inspect df.dtypes; convert with to_numeric/to_datetime; handle missing values explicitly.</w:t>
            </w:r>
          </w:p>
        </w:tc>
      </w:tr>
      <w:tr>
        <w:tc>
          <w:tcPr>
            <w:tcW w:type="dxa" w:w="4320"/>
          </w:tcPr>
          <w:p>
            <w:r>
              <w:t>pytest finds no tests</w:t>
            </w:r>
          </w:p>
        </w:tc>
        <w:tc>
          <w:tcPr>
            <w:tcW w:type="dxa" w:w="4320"/>
          </w:tcPr>
          <w:p>
            <w:r>
              <w:t>Ensure files are named test_*.py and functions start with test_; run from project root.</w:t>
            </w:r>
          </w:p>
        </w:tc>
      </w:tr>
      <w:tr>
        <w:tc>
          <w:tcPr>
            <w:tcW w:type="dxa" w:w="4320"/>
          </w:tcPr>
          <w:p>
            <w:r>
              <w:t>Coverage missing core lines</w:t>
            </w:r>
          </w:p>
        </w:tc>
        <w:tc>
          <w:tcPr>
            <w:tcW w:type="dxa" w:w="4320"/>
          </w:tcPr>
          <w:p>
            <w:r>
              <w:t>Run coverage against the same command you use to run tests; avoid excluding src/ unintentionally.</w:t>
            </w:r>
          </w:p>
        </w:tc>
      </w:tr>
    </w:tbl>
    <w:p/>
    <w:p>
      <w:pPr>
        <w:pStyle w:val="Heading2"/>
      </w:pPr>
      <w:r>
        <w:t>Out-of-scope stretch topics (keep optional)</w:t>
      </w:r>
    </w:p>
    <w:p>
      <w:pPr>
        <w:pStyle w:val="ListBullet"/>
      </w:pPr>
      <w:r>
        <w:t>Asyncio and concurrent programming patterns</w:t>
      </w:r>
    </w:p>
    <w:p>
      <w:pPr>
        <w:pStyle w:val="ListBullet"/>
      </w:pPr>
      <w:r>
        <w:t>Docker/containerization and cloud deployment</w:t>
      </w:r>
    </w:p>
    <w:p>
      <w:pPr>
        <w:pStyle w:val="ListBullet"/>
      </w:pPr>
      <w:r>
        <w:t>Advanced security/auth (OAuth/JWT), full RBAC systems</w:t>
      </w:r>
    </w:p>
    <w:p>
      <w:pPr>
        <w:pStyle w:val="ListBullet"/>
      </w:pPr>
      <w:r>
        <w:t>Complex ML workflows beyond a small regression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